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6E137" w14:textId="77777777" w:rsidR="00B11974" w:rsidRPr="00A842A8" w:rsidRDefault="00000000">
      <w:pPr>
        <w:jc w:val="center"/>
        <w:rPr>
          <w:lang w:val="fr-FR"/>
        </w:rPr>
      </w:pPr>
      <w:r w:rsidRPr="00A842A8">
        <w:rPr>
          <w:b/>
          <w:color w:val="1F4E79"/>
          <w:sz w:val="56"/>
          <w:lang w:val="fr-FR"/>
        </w:rPr>
        <w:t>FADESOL</w:t>
      </w:r>
    </w:p>
    <w:p w14:paraId="7C5AE9CC" w14:textId="77777777" w:rsidR="00B11974" w:rsidRPr="00A842A8" w:rsidRDefault="00000000">
      <w:pPr>
        <w:jc w:val="center"/>
        <w:rPr>
          <w:lang w:val="fr-FR"/>
        </w:rPr>
      </w:pPr>
      <w:r w:rsidRPr="00A842A8">
        <w:rPr>
          <w:b/>
          <w:color w:val="1F4E79"/>
          <w:sz w:val="36"/>
          <w:lang w:val="fr-FR"/>
        </w:rPr>
        <w:t>Cahier des Charges — Projet de Fin d’Études</w:t>
      </w:r>
    </w:p>
    <w:p w14:paraId="46C829C0" w14:textId="77777777" w:rsidR="00B11974" w:rsidRPr="00A842A8" w:rsidRDefault="00B11974">
      <w:pPr>
        <w:rPr>
          <w:lang w:val="fr-FR"/>
        </w:rPr>
      </w:pPr>
    </w:p>
    <w:p w14:paraId="07F6814C" w14:textId="77777777" w:rsidR="00B11974" w:rsidRPr="00A842A8" w:rsidRDefault="00000000">
      <w:pPr>
        <w:jc w:val="center"/>
        <w:rPr>
          <w:lang w:val="fr-FR"/>
        </w:rPr>
      </w:pPr>
      <w:r w:rsidRPr="00A842A8">
        <w:rPr>
          <w:b/>
          <w:sz w:val="40"/>
          <w:lang w:val="fr-FR"/>
        </w:rPr>
        <w:t>Développement d’une plateforme interne de gestion des tâches</w:t>
      </w:r>
      <w:r w:rsidRPr="00A842A8">
        <w:rPr>
          <w:b/>
          <w:sz w:val="40"/>
          <w:lang w:val="fr-FR"/>
        </w:rPr>
        <w:br/>
        <w:t xml:space="preserve">intégrée à </w:t>
      </w:r>
      <w:proofErr w:type="spellStart"/>
      <w:r w:rsidRPr="00A842A8">
        <w:rPr>
          <w:b/>
          <w:sz w:val="40"/>
          <w:lang w:val="fr-FR"/>
        </w:rPr>
        <w:t>ClickUp</w:t>
      </w:r>
      <w:proofErr w:type="spellEnd"/>
    </w:p>
    <w:p w14:paraId="16CAEC38" w14:textId="4593B4ED" w:rsidR="00B11974" w:rsidRDefault="00000000">
      <w:pPr>
        <w:jc w:val="center"/>
      </w:pPr>
      <w:r>
        <w:rPr>
          <w:i/>
          <w:color w:val="595959"/>
          <w:sz w:val="24"/>
        </w:rPr>
        <w:t xml:space="preserve">React • </w:t>
      </w:r>
      <w:r w:rsidR="00A842A8">
        <w:rPr>
          <w:i/>
          <w:color w:val="595959"/>
          <w:sz w:val="24"/>
        </w:rPr>
        <w:t xml:space="preserve">Python </w:t>
      </w:r>
      <w:r>
        <w:rPr>
          <w:i/>
          <w:color w:val="595959"/>
          <w:sz w:val="24"/>
        </w:rPr>
        <w:t xml:space="preserve">• PostgreSQL • </w:t>
      </w:r>
      <w:proofErr w:type="spellStart"/>
      <w:r>
        <w:rPr>
          <w:i/>
          <w:color w:val="595959"/>
          <w:sz w:val="24"/>
        </w:rPr>
        <w:t>ClickUp</w:t>
      </w:r>
      <w:proofErr w:type="spellEnd"/>
      <w:r>
        <w:rPr>
          <w:i/>
          <w:color w:val="595959"/>
          <w:sz w:val="24"/>
        </w:rPr>
        <w:t xml:space="preserve"> API</w:t>
      </w:r>
    </w:p>
    <w:p w14:paraId="01D4EF3F" w14:textId="77777777" w:rsidR="00B11974" w:rsidRDefault="00B11974"/>
    <w:tbl>
      <w:tblPr>
        <w:tblStyle w:val="TableGrid"/>
        <w:tblW w:w="0" w:type="auto"/>
        <w:jc w:val="center"/>
        <w:tblLook w:val="04A0" w:firstRow="1" w:lastRow="0" w:firstColumn="1" w:lastColumn="0" w:noHBand="0" w:noVBand="1"/>
      </w:tblPr>
      <w:tblGrid>
        <w:gridCol w:w="3168"/>
        <w:gridCol w:w="6912"/>
      </w:tblGrid>
      <w:tr w:rsidR="00B11974" w14:paraId="4A022FEB" w14:textId="77777777">
        <w:trPr>
          <w:jc w:val="center"/>
        </w:trPr>
        <w:tc>
          <w:tcPr>
            <w:tcW w:w="3168" w:type="dxa"/>
            <w:shd w:val="clear" w:color="auto" w:fill="1F4E79"/>
            <w:vAlign w:val="center"/>
          </w:tcPr>
          <w:p w14:paraId="60EB01A0" w14:textId="77777777" w:rsidR="00B11974" w:rsidRDefault="00000000">
            <w:pPr>
              <w:spacing w:after="0"/>
            </w:pPr>
            <w:r>
              <w:rPr>
                <w:b/>
                <w:color w:val="FFFFFF"/>
              </w:rPr>
              <w:t>Élément</w:t>
            </w:r>
          </w:p>
        </w:tc>
        <w:tc>
          <w:tcPr>
            <w:tcW w:w="6912" w:type="dxa"/>
            <w:shd w:val="clear" w:color="auto" w:fill="1F4E79"/>
            <w:vAlign w:val="center"/>
          </w:tcPr>
          <w:p w14:paraId="32AA4ABE" w14:textId="77777777" w:rsidR="00B11974" w:rsidRDefault="00000000">
            <w:pPr>
              <w:spacing w:after="0"/>
            </w:pPr>
            <w:r>
              <w:rPr>
                <w:b/>
                <w:color w:val="FFFFFF"/>
              </w:rPr>
              <w:t>Information</w:t>
            </w:r>
          </w:p>
        </w:tc>
      </w:tr>
      <w:tr w:rsidR="00B11974" w14:paraId="15FF3E89" w14:textId="77777777">
        <w:trPr>
          <w:jc w:val="center"/>
        </w:trPr>
        <w:tc>
          <w:tcPr>
            <w:tcW w:w="3168" w:type="dxa"/>
            <w:shd w:val="clear" w:color="auto" w:fill="D9EAF7"/>
            <w:vAlign w:val="center"/>
          </w:tcPr>
          <w:p w14:paraId="50F51C7E" w14:textId="77777777" w:rsidR="00B11974" w:rsidRDefault="00000000">
            <w:pPr>
              <w:spacing w:after="0"/>
            </w:pPr>
            <w:r>
              <w:t>Entreprise</w:t>
            </w:r>
          </w:p>
        </w:tc>
        <w:tc>
          <w:tcPr>
            <w:tcW w:w="6912" w:type="dxa"/>
            <w:vAlign w:val="center"/>
          </w:tcPr>
          <w:p w14:paraId="6652EA9C" w14:textId="77777777" w:rsidR="00B11974" w:rsidRDefault="00000000">
            <w:pPr>
              <w:spacing w:after="0"/>
            </w:pPr>
            <w:r>
              <w:t>Fadesol</w:t>
            </w:r>
          </w:p>
        </w:tc>
      </w:tr>
      <w:tr w:rsidR="00B11974" w14:paraId="087537A3" w14:textId="77777777">
        <w:trPr>
          <w:jc w:val="center"/>
        </w:trPr>
        <w:tc>
          <w:tcPr>
            <w:tcW w:w="3168" w:type="dxa"/>
            <w:shd w:val="clear" w:color="auto" w:fill="D9EAF7"/>
            <w:vAlign w:val="center"/>
          </w:tcPr>
          <w:p w14:paraId="7C0EDBC4" w14:textId="77777777" w:rsidR="00B11974" w:rsidRDefault="00000000">
            <w:pPr>
              <w:spacing w:after="0"/>
            </w:pPr>
            <w:r>
              <w:t>Encadrant entreprise</w:t>
            </w:r>
          </w:p>
        </w:tc>
        <w:tc>
          <w:tcPr>
            <w:tcW w:w="6912" w:type="dxa"/>
            <w:vAlign w:val="center"/>
          </w:tcPr>
          <w:p w14:paraId="6111F1C7" w14:textId="77777777" w:rsidR="00B11974" w:rsidRDefault="00000000">
            <w:pPr>
              <w:spacing w:after="0"/>
            </w:pPr>
            <w:r>
              <w:t>Ichraq ESSADEQ</w:t>
            </w:r>
          </w:p>
        </w:tc>
      </w:tr>
      <w:tr w:rsidR="00B11974" w14:paraId="0229A537" w14:textId="77777777">
        <w:trPr>
          <w:jc w:val="center"/>
        </w:trPr>
        <w:tc>
          <w:tcPr>
            <w:tcW w:w="3168" w:type="dxa"/>
            <w:shd w:val="clear" w:color="auto" w:fill="D9EAF7"/>
            <w:vAlign w:val="center"/>
          </w:tcPr>
          <w:p w14:paraId="13E4219D" w14:textId="77777777" w:rsidR="00B11974" w:rsidRDefault="00000000">
            <w:pPr>
              <w:spacing w:after="0"/>
            </w:pPr>
            <w:r>
              <w:t>Étudiants</w:t>
            </w:r>
          </w:p>
        </w:tc>
        <w:tc>
          <w:tcPr>
            <w:tcW w:w="6912" w:type="dxa"/>
            <w:vAlign w:val="center"/>
          </w:tcPr>
          <w:p w14:paraId="31EA3CC2" w14:textId="77777777" w:rsidR="00B11974" w:rsidRDefault="00000000">
            <w:pPr>
              <w:spacing w:after="0"/>
            </w:pPr>
            <w:r>
              <w:t>Mouhcine Asfoury &amp; Abdelmounim Maani</w:t>
            </w:r>
          </w:p>
        </w:tc>
      </w:tr>
      <w:tr w:rsidR="00B11974" w14:paraId="66BC507A" w14:textId="77777777">
        <w:trPr>
          <w:jc w:val="center"/>
        </w:trPr>
        <w:tc>
          <w:tcPr>
            <w:tcW w:w="3168" w:type="dxa"/>
            <w:shd w:val="clear" w:color="auto" w:fill="D9EAF7"/>
            <w:vAlign w:val="center"/>
          </w:tcPr>
          <w:p w14:paraId="12B3CE14" w14:textId="77777777" w:rsidR="00B11974" w:rsidRDefault="00000000">
            <w:pPr>
              <w:spacing w:after="0"/>
            </w:pPr>
            <w:r>
              <w:t>Année universitaire</w:t>
            </w:r>
          </w:p>
        </w:tc>
        <w:tc>
          <w:tcPr>
            <w:tcW w:w="6912" w:type="dxa"/>
            <w:vAlign w:val="center"/>
          </w:tcPr>
          <w:p w14:paraId="16F5975C" w14:textId="77777777" w:rsidR="00B11974" w:rsidRDefault="00000000">
            <w:pPr>
              <w:spacing w:after="0"/>
            </w:pPr>
            <w:r>
              <w:t>2025 / 2026</w:t>
            </w:r>
          </w:p>
        </w:tc>
      </w:tr>
      <w:tr w:rsidR="00B11974" w:rsidRPr="00A842A8" w14:paraId="70959F04" w14:textId="77777777">
        <w:trPr>
          <w:jc w:val="center"/>
        </w:trPr>
        <w:tc>
          <w:tcPr>
            <w:tcW w:w="3168" w:type="dxa"/>
            <w:shd w:val="clear" w:color="auto" w:fill="D9EAF7"/>
            <w:vAlign w:val="center"/>
          </w:tcPr>
          <w:p w14:paraId="61685107" w14:textId="77777777" w:rsidR="00B11974" w:rsidRDefault="00000000">
            <w:pPr>
              <w:spacing w:after="0"/>
            </w:pPr>
            <w:r>
              <w:t>Nature du document</w:t>
            </w:r>
          </w:p>
        </w:tc>
        <w:tc>
          <w:tcPr>
            <w:tcW w:w="6912" w:type="dxa"/>
            <w:vAlign w:val="center"/>
          </w:tcPr>
          <w:p w14:paraId="79F96B48" w14:textId="77777777" w:rsidR="00B11974" w:rsidRPr="00A842A8" w:rsidRDefault="00000000">
            <w:pPr>
              <w:spacing w:after="0"/>
              <w:rPr>
                <w:lang w:val="fr-FR"/>
              </w:rPr>
            </w:pPr>
            <w:r w:rsidRPr="00A842A8">
              <w:rPr>
                <w:lang w:val="fr-FR"/>
              </w:rPr>
              <w:t>Document de cadrage fonctionnel et technique</w:t>
            </w:r>
          </w:p>
        </w:tc>
      </w:tr>
    </w:tbl>
    <w:p w14:paraId="1A0637FB" w14:textId="77777777" w:rsidR="00B11974" w:rsidRPr="00A842A8" w:rsidRDefault="00000000">
      <w:pPr>
        <w:rPr>
          <w:lang w:val="fr-FR"/>
        </w:rPr>
      </w:pPr>
      <w:r w:rsidRPr="00A842A8">
        <w:rPr>
          <w:lang w:val="fr-FR"/>
        </w:rPr>
        <w:br w:type="page"/>
      </w:r>
    </w:p>
    <w:p w14:paraId="7B9E65A8" w14:textId="77777777" w:rsidR="00B11974" w:rsidRPr="00A842A8" w:rsidRDefault="00000000">
      <w:pPr>
        <w:pStyle w:val="Heading1"/>
        <w:rPr>
          <w:lang w:val="fr-FR"/>
        </w:rPr>
      </w:pPr>
      <w:r w:rsidRPr="00A842A8">
        <w:rPr>
          <w:lang w:val="fr-FR"/>
        </w:rPr>
        <w:lastRenderedPageBreak/>
        <w:t>Sommaire</w:t>
      </w:r>
    </w:p>
    <w:p w14:paraId="06AED732" w14:textId="77777777" w:rsidR="00B11974" w:rsidRPr="00A842A8" w:rsidRDefault="00000000">
      <w:pPr>
        <w:rPr>
          <w:lang w:val="fr-FR"/>
        </w:rPr>
      </w:pPr>
      <w:r w:rsidRPr="00A842A8">
        <w:rPr>
          <w:lang w:val="fr-FR"/>
        </w:rPr>
        <w:t>Introduction générale</w:t>
      </w:r>
    </w:p>
    <w:p w14:paraId="7C8241B2" w14:textId="77777777" w:rsidR="00B11974" w:rsidRPr="00A842A8" w:rsidRDefault="00000000">
      <w:pPr>
        <w:rPr>
          <w:lang w:val="fr-FR"/>
        </w:rPr>
      </w:pPr>
      <w:r w:rsidRPr="00A842A8">
        <w:rPr>
          <w:lang w:val="fr-FR"/>
        </w:rPr>
        <w:t>1. Présentation du projet</w:t>
      </w:r>
    </w:p>
    <w:p w14:paraId="2C1F5422" w14:textId="77777777" w:rsidR="00B11974" w:rsidRPr="00A842A8" w:rsidRDefault="00000000">
      <w:pPr>
        <w:rPr>
          <w:lang w:val="fr-FR"/>
        </w:rPr>
      </w:pPr>
      <w:r w:rsidRPr="00A842A8">
        <w:rPr>
          <w:lang w:val="fr-FR"/>
        </w:rPr>
        <w:t>2. Contexte du projet</w:t>
      </w:r>
    </w:p>
    <w:p w14:paraId="48EB699A" w14:textId="77777777" w:rsidR="00B11974" w:rsidRPr="00A842A8" w:rsidRDefault="00000000">
      <w:pPr>
        <w:rPr>
          <w:lang w:val="fr-FR"/>
        </w:rPr>
      </w:pPr>
      <w:r w:rsidRPr="00A842A8">
        <w:rPr>
          <w:lang w:val="fr-FR"/>
        </w:rPr>
        <w:t>3. Problématique</w:t>
      </w:r>
    </w:p>
    <w:p w14:paraId="0A3F1D34" w14:textId="77777777" w:rsidR="00B11974" w:rsidRPr="00A842A8" w:rsidRDefault="00000000">
      <w:pPr>
        <w:rPr>
          <w:lang w:val="fr-FR"/>
        </w:rPr>
      </w:pPr>
      <w:r w:rsidRPr="00A842A8">
        <w:rPr>
          <w:lang w:val="fr-FR"/>
        </w:rPr>
        <w:t>4. Objectifs du projet</w:t>
      </w:r>
    </w:p>
    <w:p w14:paraId="325008B7" w14:textId="77777777" w:rsidR="00B11974" w:rsidRPr="00A842A8" w:rsidRDefault="00000000">
      <w:pPr>
        <w:rPr>
          <w:lang w:val="fr-FR"/>
        </w:rPr>
      </w:pPr>
      <w:r w:rsidRPr="00A842A8">
        <w:rPr>
          <w:lang w:val="fr-FR"/>
        </w:rPr>
        <w:t>5. Périmètre du projet</w:t>
      </w:r>
    </w:p>
    <w:p w14:paraId="436B307E" w14:textId="77777777" w:rsidR="00B11974" w:rsidRPr="00A842A8" w:rsidRDefault="00000000">
      <w:pPr>
        <w:rPr>
          <w:lang w:val="fr-FR"/>
        </w:rPr>
      </w:pPr>
      <w:r w:rsidRPr="00A842A8">
        <w:rPr>
          <w:lang w:val="fr-FR"/>
        </w:rPr>
        <w:t>6. Utilisateurs du système</w:t>
      </w:r>
    </w:p>
    <w:p w14:paraId="02302DB7" w14:textId="77777777" w:rsidR="00B11974" w:rsidRPr="00A842A8" w:rsidRDefault="00000000">
      <w:pPr>
        <w:rPr>
          <w:lang w:val="fr-FR"/>
        </w:rPr>
      </w:pPr>
      <w:r w:rsidRPr="00A842A8">
        <w:rPr>
          <w:lang w:val="fr-FR"/>
        </w:rPr>
        <w:t>7. Services concernés</w:t>
      </w:r>
    </w:p>
    <w:p w14:paraId="0D567417" w14:textId="77777777" w:rsidR="00B11974" w:rsidRPr="00A842A8" w:rsidRDefault="00000000">
      <w:pPr>
        <w:rPr>
          <w:lang w:val="fr-FR"/>
        </w:rPr>
      </w:pPr>
      <w:r w:rsidRPr="00A842A8">
        <w:rPr>
          <w:lang w:val="fr-FR"/>
        </w:rPr>
        <w:t>8. Fonctionnalités détaillées</w:t>
      </w:r>
    </w:p>
    <w:p w14:paraId="48B04916" w14:textId="77777777" w:rsidR="00B11974" w:rsidRPr="00A842A8" w:rsidRDefault="00000000">
      <w:pPr>
        <w:rPr>
          <w:lang w:val="fr-FR"/>
        </w:rPr>
      </w:pPr>
      <w:r w:rsidRPr="00A842A8">
        <w:rPr>
          <w:lang w:val="fr-FR"/>
        </w:rPr>
        <w:t>9. Besoins non fonctionnels</w:t>
      </w:r>
    </w:p>
    <w:p w14:paraId="2DF09A57" w14:textId="77777777" w:rsidR="00B11974" w:rsidRPr="00A842A8" w:rsidRDefault="00000000">
      <w:pPr>
        <w:rPr>
          <w:lang w:val="fr-FR"/>
        </w:rPr>
      </w:pPr>
      <w:r w:rsidRPr="00A842A8">
        <w:rPr>
          <w:lang w:val="fr-FR"/>
        </w:rPr>
        <w:t>10. Technologies utilisées</w:t>
      </w:r>
    </w:p>
    <w:p w14:paraId="025DBF7F" w14:textId="77777777" w:rsidR="00B11974" w:rsidRPr="00A842A8" w:rsidRDefault="00000000">
      <w:pPr>
        <w:rPr>
          <w:lang w:val="fr-FR"/>
        </w:rPr>
      </w:pPr>
      <w:r w:rsidRPr="00A842A8">
        <w:rPr>
          <w:lang w:val="fr-FR"/>
        </w:rPr>
        <w:t>11. Architecture technique</w:t>
      </w:r>
    </w:p>
    <w:p w14:paraId="61880DFA" w14:textId="77777777" w:rsidR="00B11974" w:rsidRPr="00A842A8" w:rsidRDefault="00000000">
      <w:pPr>
        <w:rPr>
          <w:lang w:val="fr-FR"/>
        </w:rPr>
      </w:pPr>
      <w:r w:rsidRPr="00A842A8">
        <w:rPr>
          <w:lang w:val="fr-FR"/>
        </w:rPr>
        <w:t>12. Modèle de données proposé</w:t>
      </w:r>
    </w:p>
    <w:p w14:paraId="3B8D1B6C" w14:textId="77777777" w:rsidR="00B11974" w:rsidRPr="00A842A8" w:rsidRDefault="00000000">
      <w:pPr>
        <w:rPr>
          <w:lang w:val="fr-FR"/>
        </w:rPr>
      </w:pPr>
      <w:r w:rsidRPr="00A842A8">
        <w:rPr>
          <w:lang w:val="fr-FR"/>
        </w:rPr>
        <w:t>13. API Backend proposée</w:t>
      </w:r>
    </w:p>
    <w:p w14:paraId="2F61C26C" w14:textId="77777777" w:rsidR="00B11974" w:rsidRPr="00A842A8" w:rsidRDefault="00000000">
      <w:pPr>
        <w:rPr>
          <w:lang w:val="fr-FR"/>
        </w:rPr>
      </w:pPr>
      <w:r w:rsidRPr="00A842A8">
        <w:rPr>
          <w:lang w:val="fr-FR"/>
        </w:rPr>
        <w:t>14. Interfaces principales</w:t>
      </w:r>
    </w:p>
    <w:p w14:paraId="546C67F3" w14:textId="77777777" w:rsidR="00B11974" w:rsidRPr="00A842A8" w:rsidRDefault="00000000">
      <w:pPr>
        <w:rPr>
          <w:lang w:val="fr-FR"/>
        </w:rPr>
      </w:pPr>
      <w:r w:rsidRPr="00A842A8">
        <w:rPr>
          <w:lang w:val="fr-FR"/>
        </w:rPr>
        <w:t>15. Contraintes du projet</w:t>
      </w:r>
    </w:p>
    <w:p w14:paraId="5DDCB063" w14:textId="77777777" w:rsidR="00B11974" w:rsidRPr="00A842A8" w:rsidRDefault="00000000">
      <w:pPr>
        <w:rPr>
          <w:lang w:val="fr-FR"/>
        </w:rPr>
      </w:pPr>
      <w:r w:rsidRPr="00A842A8">
        <w:rPr>
          <w:lang w:val="fr-FR"/>
        </w:rPr>
        <w:t>16. Planning prévisionnel</w:t>
      </w:r>
    </w:p>
    <w:p w14:paraId="7667C15E" w14:textId="77777777" w:rsidR="00B11974" w:rsidRPr="00A842A8" w:rsidRDefault="00000000">
      <w:pPr>
        <w:rPr>
          <w:lang w:val="fr-FR"/>
        </w:rPr>
      </w:pPr>
      <w:r w:rsidRPr="00A842A8">
        <w:rPr>
          <w:lang w:val="fr-FR"/>
        </w:rPr>
        <w:t>17. Livrables attendus</w:t>
      </w:r>
    </w:p>
    <w:p w14:paraId="05723993" w14:textId="77777777" w:rsidR="00B11974" w:rsidRPr="00A842A8" w:rsidRDefault="00000000">
      <w:pPr>
        <w:rPr>
          <w:lang w:val="fr-FR"/>
        </w:rPr>
      </w:pPr>
      <w:r w:rsidRPr="00A842A8">
        <w:rPr>
          <w:lang w:val="fr-FR"/>
        </w:rPr>
        <w:t>18. Critères de réussite</w:t>
      </w:r>
    </w:p>
    <w:p w14:paraId="0A176AC9" w14:textId="77777777" w:rsidR="00B11974" w:rsidRPr="00A842A8" w:rsidRDefault="00000000">
      <w:pPr>
        <w:rPr>
          <w:lang w:val="fr-FR"/>
        </w:rPr>
      </w:pPr>
      <w:r w:rsidRPr="00A842A8">
        <w:rPr>
          <w:lang w:val="fr-FR"/>
        </w:rPr>
        <w:t>19. Perspectives d’amélioration</w:t>
      </w:r>
    </w:p>
    <w:p w14:paraId="3F686534" w14:textId="77777777" w:rsidR="00B11974" w:rsidRPr="00A842A8" w:rsidRDefault="00000000">
      <w:pPr>
        <w:rPr>
          <w:lang w:val="fr-FR"/>
        </w:rPr>
      </w:pPr>
      <w:r w:rsidRPr="00A842A8">
        <w:rPr>
          <w:lang w:val="fr-FR"/>
        </w:rPr>
        <w:t>20. Conclusion</w:t>
      </w:r>
    </w:p>
    <w:p w14:paraId="22FF60F9" w14:textId="77777777" w:rsidR="00B11974" w:rsidRPr="00A842A8" w:rsidRDefault="00000000">
      <w:pPr>
        <w:rPr>
          <w:lang w:val="fr-FR"/>
        </w:rPr>
      </w:pPr>
      <w:r w:rsidRPr="00A842A8">
        <w:rPr>
          <w:lang w:val="fr-FR"/>
        </w:rPr>
        <w:br w:type="page"/>
      </w:r>
    </w:p>
    <w:p w14:paraId="3A37E535" w14:textId="77777777" w:rsidR="00B11974" w:rsidRPr="00A842A8" w:rsidRDefault="00000000">
      <w:pPr>
        <w:pStyle w:val="Heading1"/>
        <w:rPr>
          <w:lang w:val="fr-FR"/>
        </w:rPr>
      </w:pPr>
      <w:r w:rsidRPr="00A842A8">
        <w:rPr>
          <w:lang w:val="fr-FR"/>
        </w:rPr>
        <w:lastRenderedPageBreak/>
        <w:t>Introduction générale</w:t>
      </w:r>
    </w:p>
    <w:p w14:paraId="0D60F74D" w14:textId="77777777" w:rsidR="00B11974" w:rsidRPr="00A842A8" w:rsidRDefault="00000000">
      <w:pPr>
        <w:rPr>
          <w:lang w:val="fr-FR"/>
        </w:rPr>
      </w:pPr>
      <w:r w:rsidRPr="00A842A8">
        <w:rPr>
          <w:lang w:val="fr-FR"/>
        </w:rPr>
        <w:t>Dans le contexte actuel de transformation numérique, la gestion efficace des tâches et des projets constitue un enjeu stratégique majeur pour toute organisation. Les entreprises cherchent des outils capables de centraliser leurs processus, d’assurer une meilleure coordination entre leurs équipes et de fournir une visibilité claire sur l’avancement des travaux.</w:t>
      </w:r>
    </w:p>
    <w:p w14:paraId="5BFBFEAB" w14:textId="77777777" w:rsidR="00B11974" w:rsidRPr="00A842A8" w:rsidRDefault="00000000">
      <w:pPr>
        <w:rPr>
          <w:lang w:val="fr-FR"/>
        </w:rPr>
      </w:pPr>
      <w:r w:rsidRPr="00A842A8">
        <w:rPr>
          <w:lang w:val="fr-FR"/>
        </w:rPr>
        <w:t xml:space="preserve">Le présent cahier des charges décrit le cadre fonctionnel et technique du projet de fin d’études intitulé « Développement d’une plateforme interne de gestion des tâches intégrée à </w:t>
      </w:r>
      <w:proofErr w:type="spellStart"/>
      <w:r w:rsidRPr="00A842A8">
        <w:rPr>
          <w:lang w:val="fr-FR"/>
        </w:rPr>
        <w:t>ClickUp</w:t>
      </w:r>
      <w:proofErr w:type="spellEnd"/>
      <w:r w:rsidRPr="00A842A8">
        <w:rPr>
          <w:lang w:val="fr-FR"/>
        </w:rPr>
        <w:t xml:space="preserve"> », réalisé au sein de l’entreprise </w:t>
      </w:r>
      <w:proofErr w:type="spellStart"/>
      <w:r w:rsidRPr="00A842A8">
        <w:rPr>
          <w:lang w:val="fr-FR"/>
        </w:rPr>
        <w:t>Fadesol</w:t>
      </w:r>
      <w:proofErr w:type="spellEnd"/>
      <w:r w:rsidRPr="00A842A8">
        <w:rPr>
          <w:lang w:val="fr-FR"/>
        </w:rPr>
        <w:t>. Ce document constitue le référentiel de travail entre les étudiants, l’encadrant entreprise et l’encadrant académique.</w:t>
      </w:r>
    </w:p>
    <w:p w14:paraId="6D65BAB6" w14:textId="77777777" w:rsidR="00B11974" w:rsidRPr="00A842A8" w:rsidRDefault="00000000">
      <w:pPr>
        <w:rPr>
          <w:lang w:val="fr-FR"/>
        </w:rPr>
      </w:pPr>
      <w:r w:rsidRPr="00A842A8">
        <w:rPr>
          <w:lang w:val="fr-FR"/>
        </w:rPr>
        <w:t>Il présente successivement le contexte et la problématique du projet, les objectifs visés, le périmètre fonctionnel, les choix technologiques, l’architecture technique, le modèle de données, les interfaces envisagées, les contraintes, le planning prévisionnel et les critères de réussite.</w:t>
      </w:r>
    </w:p>
    <w:p w14:paraId="72B8DB17" w14:textId="77777777" w:rsidR="00B11974" w:rsidRPr="00A842A8" w:rsidRDefault="00000000">
      <w:pPr>
        <w:pStyle w:val="Heading1"/>
        <w:rPr>
          <w:lang w:val="fr-FR"/>
        </w:rPr>
      </w:pPr>
      <w:r w:rsidRPr="00A842A8">
        <w:rPr>
          <w:lang w:val="fr-FR"/>
        </w:rPr>
        <w:t>1. Présentation du projet</w:t>
      </w:r>
    </w:p>
    <w:p w14:paraId="38B9EEAD" w14:textId="77777777" w:rsidR="00B11974" w:rsidRPr="00A842A8" w:rsidRDefault="00000000">
      <w:pPr>
        <w:rPr>
          <w:lang w:val="fr-FR"/>
        </w:rPr>
      </w:pPr>
      <w:r w:rsidRPr="00A842A8">
        <w:rPr>
          <w:lang w:val="fr-FR"/>
        </w:rPr>
        <w:t xml:space="preserve">Le projet consiste à concevoir et développer une plateforme web interne destinée à améliorer la gestion des tâches, des projets, des utilisateurs et de la communication interne au sein de l’entreprise </w:t>
      </w:r>
      <w:proofErr w:type="spellStart"/>
      <w:r w:rsidRPr="00A842A8">
        <w:rPr>
          <w:lang w:val="fr-FR"/>
        </w:rPr>
        <w:t>Fadesol</w:t>
      </w:r>
      <w:proofErr w:type="spellEnd"/>
      <w:r w:rsidRPr="00A842A8">
        <w:rPr>
          <w:lang w:val="fr-FR"/>
        </w:rPr>
        <w:t>.</w:t>
      </w:r>
    </w:p>
    <w:p w14:paraId="50063D49" w14:textId="77777777" w:rsidR="00B11974" w:rsidRPr="00A842A8" w:rsidRDefault="00000000">
      <w:pPr>
        <w:rPr>
          <w:lang w:val="fr-FR"/>
        </w:rPr>
      </w:pPr>
      <w:r w:rsidRPr="00A842A8">
        <w:rPr>
          <w:lang w:val="fr-FR"/>
        </w:rPr>
        <w:t xml:space="preserve">Cette plateforme permettra de centraliser les demandes internes, d’affecter les tâches aux collaborateurs, de suivre leur avancement, de visualiser les statistiques à travers un tableau de bord, de communiquer via une messagerie instantanée interne, et de synchroniser certaines tâches avec </w:t>
      </w:r>
      <w:proofErr w:type="spellStart"/>
      <w:r w:rsidRPr="00A842A8">
        <w:rPr>
          <w:lang w:val="fr-FR"/>
        </w:rPr>
        <w:t>ClickUp</w:t>
      </w:r>
      <w:proofErr w:type="spellEnd"/>
      <w:r w:rsidRPr="00A842A8">
        <w:rPr>
          <w:lang w:val="fr-FR"/>
        </w:rPr>
        <w:t xml:space="preserve"> via son API.</w:t>
      </w:r>
    </w:p>
    <w:p w14:paraId="1A69FC94" w14:textId="77777777" w:rsidR="00B11974" w:rsidRPr="00A842A8" w:rsidRDefault="00000000">
      <w:pPr>
        <w:rPr>
          <w:lang w:val="fr-FR"/>
        </w:rPr>
      </w:pPr>
      <w:r w:rsidRPr="00A842A8">
        <w:rPr>
          <w:lang w:val="fr-FR"/>
        </w:rPr>
        <w:t xml:space="preserve">L’objectif est de ne pas se limiter à l’utilisation de </w:t>
      </w:r>
      <w:proofErr w:type="spellStart"/>
      <w:r w:rsidRPr="00A842A8">
        <w:rPr>
          <w:lang w:val="fr-FR"/>
        </w:rPr>
        <w:t>ClickUp</w:t>
      </w:r>
      <w:proofErr w:type="spellEnd"/>
      <w:r w:rsidRPr="00A842A8">
        <w:rPr>
          <w:lang w:val="fr-FR"/>
        </w:rPr>
        <w:t xml:space="preserve"> comme outil externe, mais de développer une solution interne adaptée aux besoins réels de l’entreprise, tout en exploitant </w:t>
      </w:r>
      <w:proofErr w:type="spellStart"/>
      <w:r w:rsidRPr="00A842A8">
        <w:rPr>
          <w:lang w:val="fr-FR"/>
        </w:rPr>
        <w:t>ClickUp</w:t>
      </w:r>
      <w:proofErr w:type="spellEnd"/>
      <w:r w:rsidRPr="00A842A8">
        <w:rPr>
          <w:lang w:val="fr-FR"/>
        </w:rPr>
        <w:t xml:space="preserve"> comme plateforme de suivi collaborative.</w:t>
      </w:r>
    </w:p>
    <w:p w14:paraId="6F0B722F" w14:textId="77777777" w:rsidR="00B11974" w:rsidRPr="00A842A8" w:rsidRDefault="00000000">
      <w:pPr>
        <w:pStyle w:val="Heading1"/>
        <w:rPr>
          <w:lang w:val="fr-FR"/>
        </w:rPr>
      </w:pPr>
      <w:r w:rsidRPr="00A842A8">
        <w:rPr>
          <w:lang w:val="fr-FR"/>
        </w:rPr>
        <w:t>2. Contexte du projet</w:t>
      </w:r>
    </w:p>
    <w:p w14:paraId="25286CA9" w14:textId="77777777" w:rsidR="00B11974" w:rsidRPr="00A842A8" w:rsidRDefault="00000000">
      <w:pPr>
        <w:rPr>
          <w:lang w:val="fr-FR"/>
        </w:rPr>
      </w:pPr>
      <w:r w:rsidRPr="00A842A8">
        <w:rPr>
          <w:lang w:val="fr-FR"/>
        </w:rPr>
        <w:t>Dans de nombreuses entreprises, la gestion des tâches se fait encore à travers plusieurs outils séparés tels que WhatsApp, Excel, l’e-mail ou des échanges verbaux. Cette approche fragmentée peut entraîner un manque de visibilité, une perte d’informations, des retards dans l’exécution des travaux et une difficulté à suivre les responsabilités de chaque service.</w:t>
      </w:r>
    </w:p>
    <w:p w14:paraId="1ADD6557" w14:textId="77777777" w:rsidR="00B11974" w:rsidRPr="00A842A8" w:rsidRDefault="00000000">
      <w:pPr>
        <w:rPr>
          <w:lang w:val="fr-FR"/>
        </w:rPr>
      </w:pPr>
      <w:r w:rsidRPr="00A842A8">
        <w:rPr>
          <w:lang w:val="fr-FR"/>
        </w:rPr>
        <w:t xml:space="preserve">Dans ce contexte, </w:t>
      </w:r>
      <w:proofErr w:type="spellStart"/>
      <w:r w:rsidRPr="00A842A8">
        <w:rPr>
          <w:lang w:val="fr-FR"/>
        </w:rPr>
        <w:t>Fadesol</w:t>
      </w:r>
      <w:proofErr w:type="spellEnd"/>
      <w:r w:rsidRPr="00A842A8">
        <w:rPr>
          <w:lang w:val="fr-FR"/>
        </w:rPr>
        <w:t xml:space="preserve"> souhaite améliorer son organisation interne à travers une solution digitale permettant de mieux structurer les tâches, les projets, les services, les responsabilités et les échanges entre collaborateurs.</w:t>
      </w:r>
    </w:p>
    <w:p w14:paraId="3A857B32" w14:textId="77777777" w:rsidR="00B11974" w:rsidRPr="00A842A8" w:rsidRDefault="00000000">
      <w:pPr>
        <w:rPr>
          <w:lang w:val="fr-FR"/>
        </w:rPr>
      </w:pPr>
      <w:r w:rsidRPr="00A842A8">
        <w:rPr>
          <w:lang w:val="fr-FR"/>
        </w:rPr>
        <w:t xml:space="preserve">La plateforme proposée permettra de répondre à ce besoin en offrant un espace centralisé de gestion, avec une intégration à </w:t>
      </w:r>
      <w:proofErr w:type="spellStart"/>
      <w:r w:rsidRPr="00A842A8">
        <w:rPr>
          <w:lang w:val="fr-FR"/>
        </w:rPr>
        <w:t>ClickUp</w:t>
      </w:r>
      <w:proofErr w:type="spellEnd"/>
      <w:r w:rsidRPr="00A842A8">
        <w:rPr>
          <w:lang w:val="fr-FR"/>
        </w:rPr>
        <w:t xml:space="preserve"> afin d’assurer une meilleure coordination entre les équipes.</w:t>
      </w:r>
    </w:p>
    <w:p w14:paraId="2DD3F6AC" w14:textId="77777777" w:rsidR="00B11974" w:rsidRPr="00A842A8" w:rsidRDefault="00000000">
      <w:pPr>
        <w:pStyle w:val="Heading1"/>
        <w:rPr>
          <w:lang w:val="fr-FR"/>
        </w:rPr>
      </w:pPr>
      <w:r w:rsidRPr="00A842A8">
        <w:rPr>
          <w:lang w:val="fr-FR"/>
        </w:rPr>
        <w:t>3. Problématique</w:t>
      </w:r>
    </w:p>
    <w:p w14:paraId="37AADF3B" w14:textId="77777777" w:rsidR="00B11974" w:rsidRPr="00A842A8" w:rsidRDefault="00000000">
      <w:pPr>
        <w:rPr>
          <w:lang w:val="fr-FR"/>
        </w:rPr>
      </w:pPr>
      <w:r w:rsidRPr="00A842A8">
        <w:rPr>
          <w:lang w:val="fr-FR"/>
        </w:rPr>
        <w:t xml:space="preserve">Comment concevoir et développer une plateforme interne permettant de centraliser la gestion des tâches, des projets et de la communication interne, tout en assurant une synchronisation avec </w:t>
      </w:r>
      <w:proofErr w:type="spellStart"/>
      <w:r w:rsidRPr="00A842A8">
        <w:rPr>
          <w:lang w:val="fr-FR"/>
        </w:rPr>
        <w:t>ClickUp</w:t>
      </w:r>
      <w:proofErr w:type="spellEnd"/>
      <w:r w:rsidRPr="00A842A8">
        <w:rPr>
          <w:lang w:val="fr-FR"/>
        </w:rPr>
        <w:t xml:space="preserve"> pour améliorer le suivi, la collaboration et la performance organisationnelle au sein de </w:t>
      </w:r>
      <w:proofErr w:type="spellStart"/>
      <w:r w:rsidRPr="00A842A8">
        <w:rPr>
          <w:lang w:val="fr-FR"/>
        </w:rPr>
        <w:t>Fadesol</w:t>
      </w:r>
      <w:proofErr w:type="spellEnd"/>
      <w:r w:rsidRPr="00A842A8">
        <w:rPr>
          <w:lang w:val="fr-FR"/>
        </w:rPr>
        <w:t xml:space="preserve"> ?</w:t>
      </w:r>
    </w:p>
    <w:p w14:paraId="31429D7F" w14:textId="77777777" w:rsidR="00B11974" w:rsidRPr="00A842A8" w:rsidRDefault="00000000">
      <w:pPr>
        <w:pStyle w:val="Heading1"/>
        <w:rPr>
          <w:lang w:val="fr-FR"/>
        </w:rPr>
      </w:pPr>
      <w:r w:rsidRPr="00A842A8">
        <w:rPr>
          <w:lang w:val="fr-FR"/>
        </w:rPr>
        <w:t>4. Objectifs du projet</w:t>
      </w:r>
    </w:p>
    <w:p w14:paraId="63A0DA6A" w14:textId="77777777" w:rsidR="00B11974" w:rsidRPr="00A842A8" w:rsidRDefault="00000000">
      <w:pPr>
        <w:pStyle w:val="Heading2"/>
        <w:rPr>
          <w:lang w:val="fr-FR"/>
        </w:rPr>
      </w:pPr>
      <w:r w:rsidRPr="00A842A8">
        <w:rPr>
          <w:lang w:val="fr-FR"/>
        </w:rPr>
        <w:t>4.1 Objectif général</w:t>
      </w:r>
    </w:p>
    <w:p w14:paraId="2CE80713" w14:textId="77777777" w:rsidR="00B11974" w:rsidRPr="00A842A8" w:rsidRDefault="00000000">
      <w:pPr>
        <w:rPr>
          <w:lang w:val="fr-FR"/>
        </w:rPr>
      </w:pPr>
      <w:r w:rsidRPr="00A842A8">
        <w:rPr>
          <w:lang w:val="fr-FR"/>
        </w:rPr>
        <w:t xml:space="preserve">Développer une application web interne de gestion des tâches et des projets, intégrée avec </w:t>
      </w:r>
      <w:proofErr w:type="spellStart"/>
      <w:r w:rsidRPr="00A842A8">
        <w:rPr>
          <w:lang w:val="fr-FR"/>
        </w:rPr>
        <w:t>ClickUp</w:t>
      </w:r>
      <w:proofErr w:type="spellEnd"/>
      <w:r w:rsidRPr="00A842A8">
        <w:rPr>
          <w:lang w:val="fr-FR"/>
        </w:rPr>
        <w:t>, afin d’améliorer l’organisation, le suivi, la communication et la coordination entre les services de l’entreprise.</w:t>
      </w:r>
    </w:p>
    <w:p w14:paraId="5C643353" w14:textId="77777777" w:rsidR="00B11974" w:rsidRDefault="00000000">
      <w:pPr>
        <w:pStyle w:val="Heading2"/>
      </w:pPr>
      <w:r>
        <w:lastRenderedPageBreak/>
        <w:t xml:space="preserve">4.2 </w:t>
      </w:r>
      <w:proofErr w:type="spellStart"/>
      <w:r>
        <w:t>Objectifs</w:t>
      </w:r>
      <w:proofErr w:type="spellEnd"/>
      <w:r>
        <w:t xml:space="preserve"> </w:t>
      </w:r>
      <w:proofErr w:type="spellStart"/>
      <w:r>
        <w:t>spécifiques</w:t>
      </w:r>
      <w:proofErr w:type="spellEnd"/>
    </w:p>
    <w:p w14:paraId="0B11E5AD" w14:textId="77777777" w:rsidR="00B11974" w:rsidRPr="00A842A8" w:rsidRDefault="00000000">
      <w:pPr>
        <w:pStyle w:val="ListNumber"/>
        <w:rPr>
          <w:lang w:val="fr-FR"/>
        </w:rPr>
      </w:pPr>
      <w:r w:rsidRPr="00A842A8">
        <w:rPr>
          <w:lang w:val="fr-FR"/>
        </w:rPr>
        <w:t>Centraliser la création et le suivi des tâches.</w:t>
      </w:r>
    </w:p>
    <w:p w14:paraId="48A4CE40" w14:textId="77777777" w:rsidR="00B11974" w:rsidRPr="00A842A8" w:rsidRDefault="00000000">
      <w:pPr>
        <w:pStyle w:val="ListNumber"/>
        <w:rPr>
          <w:lang w:val="fr-FR"/>
        </w:rPr>
      </w:pPr>
      <w:r w:rsidRPr="00A842A8">
        <w:rPr>
          <w:lang w:val="fr-FR"/>
        </w:rPr>
        <w:t>Organiser les tâches par projet, service, priorité et statut.</w:t>
      </w:r>
    </w:p>
    <w:p w14:paraId="75895420" w14:textId="77777777" w:rsidR="00B11974" w:rsidRPr="00A842A8" w:rsidRDefault="00000000">
      <w:pPr>
        <w:pStyle w:val="ListNumber"/>
        <w:rPr>
          <w:lang w:val="fr-FR"/>
        </w:rPr>
      </w:pPr>
      <w:r w:rsidRPr="00A842A8">
        <w:rPr>
          <w:lang w:val="fr-FR"/>
        </w:rPr>
        <w:t>Gérer les utilisateurs et leurs rôles.</w:t>
      </w:r>
    </w:p>
    <w:p w14:paraId="306D3887" w14:textId="77777777" w:rsidR="00B11974" w:rsidRPr="00A842A8" w:rsidRDefault="00000000">
      <w:pPr>
        <w:pStyle w:val="ListNumber"/>
        <w:rPr>
          <w:lang w:val="fr-FR"/>
        </w:rPr>
      </w:pPr>
      <w:r w:rsidRPr="00A842A8">
        <w:rPr>
          <w:lang w:val="fr-FR"/>
        </w:rPr>
        <w:t>Permettre l’affectation des tâches aux collaborateurs.</w:t>
      </w:r>
    </w:p>
    <w:p w14:paraId="691E51E8" w14:textId="77777777" w:rsidR="00B11974" w:rsidRPr="00A842A8" w:rsidRDefault="00000000">
      <w:pPr>
        <w:pStyle w:val="ListNumber"/>
        <w:rPr>
          <w:lang w:val="fr-FR"/>
        </w:rPr>
      </w:pPr>
      <w:r w:rsidRPr="00A842A8">
        <w:rPr>
          <w:lang w:val="fr-FR"/>
        </w:rPr>
        <w:t>Suivre l’avancement à travers un tableau de bord global et par service.</w:t>
      </w:r>
    </w:p>
    <w:p w14:paraId="4B391A55" w14:textId="77777777" w:rsidR="00B11974" w:rsidRPr="00A842A8" w:rsidRDefault="00000000">
      <w:pPr>
        <w:pStyle w:val="ListNumber"/>
        <w:rPr>
          <w:lang w:val="fr-FR"/>
        </w:rPr>
      </w:pPr>
      <w:r w:rsidRPr="00A842A8">
        <w:rPr>
          <w:lang w:val="fr-FR"/>
        </w:rPr>
        <w:t>Afficher pour chaque service ses membres, ses tâches et ses statistiques.</w:t>
      </w:r>
    </w:p>
    <w:p w14:paraId="68B3FBAE" w14:textId="77777777" w:rsidR="00B11974" w:rsidRPr="00A842A8" w:rsidRDefault="00000000">
      <w:pPr>
        <w:pStyle w:val="ListNumber"/>
        <w:rPr>
          <w:lang w:val="fr-FR"/>
        </w:rPr>
      </w:pPr>
      <w:r w:rsidRPr="00A842A8">
        <w:rPr>
          <w:lang w:val="fr-FR"/>
        </w:rPr>
        <w:t xml:space="preserve">Synchroniser certaines tâches avec </w:t>
      </w:r>
      <w:proofErr w:type="spellStart"/>
      <w:r w:rsidRPr="00A842A8">
        <w:rPr>
          <w:lang w:val="fr-FR"/>
        </w:rPr>
        <w:t>ClickUp</w:t>
      </w:r>
      <w:proofErr w:type="spellEnd"/>
      <w:r w:rsidRPr="00A842A8">
        <w:rPr>
          <w:lang w:val="fr-FR"/>
        </w:rPr>
        <w:t xml:space="preserve"> via API.</w:t>
      </w:r>
    </w:p>
    <w:p w14:paraId="5BCB2304" w14:textId="77777777" w:rsidR="00B11974" w:rsidRPr="00A842A8" w:rsidRDefault="00000000">
      <w:pPr>
        <w:pStyle w:val="ListNumber"/>
        <w:rPr>
          <w:lang w:val="fr-FR"/>
        </w:rPr>
      </w:pPr>
      <w:r w:rsidRPr="00A842A8">
        <w:rPr>
          <w:lang w:val="fr-FR"/>
        </w:rPr>
        <w:t>Réduire la saisie manuelle et améliorer la traçabilité.</w:t>
      </w:r>
    </w:p>
    <w:p w14:paraId="1B0B445F" w14:textId="77777777" w:rsidR="00B11974" w:rsidRPr="00A842A8" w:rsidRDefault="00000000">
      <w:pPr>
        <w:pStyle w:val="ListNumber"/>
        <w:rPr>
          <w:lang w:val="fr-FR"/>
        </w:rPr>
      </w:pPr>
      <w:r w:rsidRPr="00A842A8">
        <w:rPr>
          <w:lang w:val="fr-FR"/>
        </w:rPr>
        <w:t>Faciliter la communication entre les services grâce à une messagerie instantanée interne.</w:t>
      </w:r>
    </w:p>
    <w:p w14:paraId="1A4AA3EA" w14:textId="77777777" w:rsidR="00B11974" w:rsidRPr="00A842A8" w:rsidRDefault="00000000">
      <w:pPr>
        <w:pStyle w:val="ListNumber"/>
        <w:rPr>
          <w:lang w:val="fr-FR"/>
        </w:rPr>
      </w:pPr>
      <w:r w:rsidRPr="00A842A8">
        <w:rPr>
          <w:lang w:val="fr-FR"/>
        </w:rPr>
        <w:t>Générer des statistiques et indicateurs de performance.</w:t>
      </w:r>
    </w:p>
    <w:p w14:paraId="3C7F12B6" w14:textId="77777777" w:rsidR="00B11974" w:rsidRPr="00A842A8" w:rsidRDefault="00000000">
      <w:pPr>
        <w:pStyle w:val="Heading1"/>
        <w:rPr>
          <w:lang w:val="fr-FR"/>
        </w:rPr>
      </w:pPr>
      <w:r w:rsidRPr="00A842A8">
        <w:rPr>
          <w:lang w:val="fr-FR"/>
        </w:rPr>
        <w:t>5. Périmètre du projet</w:t>
      </w:r>
    </w:p>
    <w:p w14:paraId="71FDADA0" w14:textId="77777777" w:rsidR="00B11974" w:rsidRPr="00A842A8" w:rsidRDefault="00000000">
      <w:pPr>
        <w:pStyle w:val="Heading2"/>
        <w:rPr>
          <w:lang w:val="fr-FR"/>
        </w:rPr>
      </w:pPr>
      <w:r w:rsidRPr="00A842A8">
        <w:rPr>
          <w:lang w:val="fr-FR"/>
        </w:rPr>
        <w:t>5.1 Fonctionnalités incluses dans la première version</w:t>
      </w:r>
    </w:p>
    <w:p w14:paraId="2BFAC757" w14:textId="77777777" w:rsidR="00B11974" w:rsidRDefault="00000000">
      <w:pPr>
        <w:pStyle w:val="ListNumber"/>
      </w:pPr>
      <w:proofErr w:type="spellStart"/>
      <w:r>
        <w:t>Authentification</w:t>
      </w:r>
      <w:proofErr w:type="spellEnd"/>
      <w:r>
        <w:t xml:space="preserve"> des </w:t>
      </w:r>
      <w:proofErr w:type="spellStart"/>
      <w:r>
        <w:t>utilisateurs</w:t>
      </w:r>
      <w:proofErr w:type="spellEnd"/>
      <w:r>
        <w:t>.</w:t>
      </w:r>
    </w:p>
    <w:p w14:paraId="4EBE23F4" w14:textId="77777777" w:rsidR="00B11974" w:rsidRDefault="00000000">
      <w:pPr>
        <w:pStyle w:val="ListNumber"/>
      </w:pPr>
      <w:r>
        <w:t>Gestion des rôles.</w:t>
      </w:r>
    </w:p>
    <w:p w14:paraId="6F762F30" w14:textId="77777777" w:rsidR="00B11974" w:rsidRDefault="00000000">
      <w:pPr>
        <w:pStyle w:val="ListNumber"/>
      </w:pPr>
      <w:r>
        <w:t>Gestion des utilisateurs.</w:t>
      </w:r>
    </w:p>
    <w:p w14:paraId="23FD45B1" w14:textId="77777777" w:rsidR="00B11974" w:rsidRDefault="00000000">
      <w:pPr>
        <w:pStyle w:val="ListNumber"/>
      </w:pPr>
      <w:r>
        <w:t>Gestion des projets.</w:t>
      </w:r>
    </w:p>
    <w:p w14:paraId="46675784" w14:textId="77777777" w:rsidR="00B11974" w:rsidRDefault="00000000">
      <w:pPr>
        <w:pStyle w:val="ListNumber"/>
      </w:pPr>
      <w:r>
        <w:t>Gestion des tâches.</w:t>
      </w:r>
    </w:p>
    <w:p w14:paraId="05952FFC" w14:textId="77777777" w:rsidR="00B11974" w:rsidRDefault="00000000">
      <w:pPr>
        <w:pStyle w:val="ListNumber"/>
      </w:pPr>
      <w:r>
        <w:t>Gestion des sous-tâches.</w:t>
      </w:r>
    </w:p>
    <w:p w14:paraId="475E7F88" w14:textId="77777777" w:rsidR="00B11974" w:rsidRDefault="00000000">
      <w:pPr>
        <w:pStyle w:val="ListNumber"/>
      </w:pPr>
      <w:r>
        <w:t>Affectation des tâches.</w:t>
      </w:r>
    </w:p>
    <w:p w14:paraId="0F4F6BF6" w14:textId="77777777" w:rsidR="00B11974" w:rsidRDefault="00000000">
      <w:pPr>
        <w:pStyle w:val="ListNumber"/>
      </w:pPr>
      <w:r>
        <w:t>Suivi des statuts.</w:t>
      </w:r>
    </w:p>
    <w:p w14:paraId="74ED70E4" w14:textId="77777777" w:rsidR="00B11974" w:rsidRDefault="00000000">
      <w:pPr>
        <w:pStyle w:val="ListNumber"/>
      </w:pPr>
      <w:r>
        <w:t>Dashboard statistique global.</w:t>
      </w:r>
    </w:p>
    <w:p w14:paraId="5410C154" w14:textId="77777777" w:rsidR="00B11974" w:rsidRPr="00A842A8" w:rsidRDefault="00000000">
      <w:pPr>
        <w:pStyle w:val="ListNumber"/>
        <w:rPr>
          <w:lang w:val="fr-FR"/>
        </w:rPr>
      </w:pPr>
      <w:r w:rsidRPr="00A842A8">
        <w:rPr>
          <w:lang w:val="fr-FR"/>
        </w:rPr>
        <w:t>Dashboard par service avec membres et statistiques.</w:t>
      </w:r>
    </w:p>
    <w:p w14:paraId="21D59FF0" w14:textId="77777777" w:rsidR="00B11974" w:rsidRDefault="00000000">
      <w:pPr>
        <w:pStyle w:val="ListNumber"/>
      </w:pPr>
      <w:proofErr w:type="spellStart"/>
      <w:r>
        <w:t>Messagerie</w:t>
      </w:r>
      <w:proofErr w:type="spellEnd"/>
      <w:r>
        <w:t xml:space="preserve"> </w:t>
      </w:r>
      <w:proofErr w:type="spellStart"/>
      <w:r>
        <w:t>instantanée</w:t>
      </w:r>
      <w:proofErr w:type="spellEnd"/>
      <w:r>
        <w:t xml:space="preserve"> interne.</w:t>
      </w:r>
    </w:p>
    <w:p w14:paraId="1B658DA9" w14:textId="77777777" w:rsidR="00B11974" w:rsidRDefault="00000000">
      <w:pPr>
        <w:pStyle w:val="ListNumber"/>
      </w:pPr>
      <w:r>
        <w:t>Intégration avec ClickUp API.</w:t>
      </w:r>
    </w:p>
    <w:p w14:paraId="21F84D36" w14:textId="77777777" w:rsidR="00B11974" w:rsidRPr="00A842A8" w:rsidRDefault="00000000">
      <w:pPr>
        <w:pStyle w:val="ListNumber"/>
        <w:rPr>
          <w:lang w:val="fr-FR"/>
        </w:rPr>
      </w:pPr>
      <w:r w:rsidRPr="00A842A8">
        <w:rPr>
          <w:lang w:val="fr-FR"/>
        </w:rPr>
        <w:t xml:space="preserve">Synchronisation des tâches vers </w:t>
      </w:r>
      <w:proofErr w:type="spellStart"/>
      <w:r w:rsidRPr="00A842A8">
        <w:rPr>
          <w:lang w:val="fr-FR"/>
        </w:rPr>
        <w:t>ClickUp</w:t>
      </w:r>
      <w:proofErr w:type="spellEnd"/>
      <w:r w:rsidRPr="00A842A8">
        <w:rPr>
          <w:lang w:val="fr-FR"/>
        </w:rPr>
        <w:t>.</w:t>
      </w:r>
    </w:p>
    <w:p w14:paraId="4DB6C8AA" w14:textId="77777777" w:rsidR="00B11974" w:rsidRPr="00A842A8" w:rsidRDefault="00000000">
      <w:pPr>
        <w:pStyle w:val="ListNumber"/>
        <w:rPr>
          <w:lang w:val="fr-FR"/>
        </w:rPr>
      </w:pPr>
      <w:r w:rsidRPr="00A842A8">
        <w:rPr>
          <w:lang w:val="fr-FR"/>
        </w:rPr>
        <w:t>Consultation de l’historique des actions.</w:t>
      </w:r>
    </w:p>
    <w:p w14:paraId="783CF680" w14:textId="77777777" w:rsidR="00B11974" w:rsidRPr="00A842A8" w:rsidRDefault="00000000">
      <w:pPr>
        <w:pStyle w:val="ListNumber"/>
        <w:rPr>
          <w:lang w:val="fr-FR"/>
        </w:rPr>
      </w:pPr>
      <w:r w:rsidRPr="00A842A8">
        <w:rPr>
          <w:lang w:val="fr-FR"/>
        </w:rPr>
        <w:t>Filtrage et recherche des tâches.</w:t>
      </w:r>
    </w:p>
    <w:p w14:paraId="55C9770C" w14:textId="77777777" w:rsidR="00B11974" w:rsidRPr="00A842A8" w:rsidRDefault="00000000">
      <w:pPr>
        <w:pStyle w:val="ListNumber"/>
        <w:rPr>
          <w:lang w:val="fr-FR"/>
        </w:rPr>
      </w:pPr>
      <w:r w:rsidRPr="00A842A8">
        <w:rPr>
          <w:lang w:val="fr-FR"/>
        </w:rPr>
        <w:t>Gestion des priorités et deadlines.</w:t>
      </w:r>
    </w:p>
    <w:p w14:paraId="2CE8EC97" w14:textId="77777777" w:rsidR="00B11974" w:rsidRPr="00A842A8" w:rsidRDefault="00000000">
      <w:pPr>
        <w:pStyle w:val="Heading2"/>
        <w:rPr>
          <w:lang w:val="fr-FR"/>
        </w:rPr>
      </w:pPr>
      <w:r w:rsidRPr="00A842A8">
        <w:rPr>
          <w:lang w:val="fr-FR"/>
        </w:rPr>
        <w:t>5.2 Fonctionnalités non incluses dans la première version</w:t>
      </w:r>
    </w:p>
    <w:p w14:paraId="7EC91F8A" w14:textId="77777777" w:rsidR="00B11974" w:rsidRPr="00A842A8" w:rsidRDefault="00000000">
      <w:pPr>
        <w:rPr>
          <w:lang w:val="fr-FR"/>
        </w:rPr>
      </w:pPr>
      <w:r w:rsidRPr="00A842A8">
        <w:rPr>
          <w:lang w:val="fr-FR"/>
        </w:rPr>
        <w:t>Les fonctionnalités suivantes sont exclues du périmètre initial et peuvent être proposées comme perspectives d’amélioration :</w:t>
      </w:r>
    </w:p>
    <w:p w14:paraId="04CBE44D" w14:textId="77777777" w:rsidR="00B11974" w:rsidRPr="00A842A8" w:rsidRDefault="00000000">
      <w:pPr>
        <w:pStyle w:val="ListNumber"/>
        <w:rPr>
          <w:lang w:val="fr-FR"/>
        </w:rPr>
      </w:pPr>
      <w:r w:rsidRPr="00A842A8">
        <w:rPr>
          <w:lang w:val="fr-FR"/>
        </w:rPr>
        <w:t>Gestion complète de la comptabilité.</w:t>
      </w:r>
    </w:p>
    <w:p w14:paraId="1D02187E" w14:textId="77777777" w:rsidR="00B11974" w:rsidRDefault="00000000">
      <w:pPr>
        <w:pStyle w:val="ListNumber"/>
      </w:pPr>
      <w:r>
        <w:t xml:space="preserve">Gestion </w:t>
      </w:r>
      <w:proofErr w:type="spellStart"/>
      <w:r>
        <w:t>avancée</w:t>
      </w:r>
      <w:proofErr w:type="spellEnd"/>
      <w:r>
        <w:t xml:space="preserve"> du stock.</w:t>
      </w:r>
    </w:p>
    <w:p w14:paraId="74726E4A" w14:textId="77777777" w:rsidR="00B11974" w:rsidRDefault="00000000">
      <w:pPr>
        <w:pStyle w:val="ListNumber"/>
      </w:pPr>
      <w:r>
        <w:t>Application mobile native.</w:t>
      </w:r>
    </w:p>
    <w:p w14:paraId="64FE08E3" w14:textId="77777777" w:rsidR="00B11974" w:rsidRDefault="00000000">
      <w:pPr>
        <w:pStyle w:val="ListNumber"/>
      </w:pPr>
      <w:r>
        <w:t>Intelligence artificielle avancée.</w:t>
      </w:r>
    </w:p>
    <w:p w14:paraId="00A7DDFC" w14:textId="77777777" w:rsidR="00B11974" w:rsidRPr="00A842A8" w:rsidRDefault="00000000">
      <w:pPr>
        <w:pStyle w:val="ListNumber"/>
        <w:rPr>
          <w:lang w:val="fr-FR"/>
        </w:rPr>
      </w:pPr>
      <w:r w:rsidRPr="00A842A8">
        <w:rPr>
          <w:lang w:val="fr-FR"/>
        </w:rPr>
        <w:t>Système ERP complet de l’entreprise.</w:t>
      </w:r>
    </w:p>
    <w:p w14:paraId="42FBC724" w14:textId="77777777" w:rsidR="00B11974" w:rsidRPr="00A842A8" w:rsidRDefault="00000000">
      <w:pPr>
        <w:pStyle w:val="Heading1"/>
        <w:rPr>
          <w:lang w:val="fr-FR"/>
        </w:rPr>
      </w:pPr>
      <w:r w:rsidRPr="00A842A8">
        <w:rPr>
          <w:lang w:val="fr-FR"/>
        </w:rPr>
        <w:t>6. Utilisateurs du système</w:t>
      </w:r>
    </w:p>
    <w:p w14:paraId="50138B91" w14:textId="77777777" w:rsidR="00B11974" w:rsidRPr="00A842A8" w:rsidRDefault="00000000">
      <w:pPr>
        <w:rPr>
          <w:lang w:val="fr-FR"/>
        </w:rPr>
      </w:pPr>
      <w:r w:rsidRPr="00A842A8">
        <w:rPr>
          <w:lang w:val="fr-FR"/>
        </w:rPr>
        <w:t>La plateforme est destinée à trois catégories principales d’utilisateurs. Le rôle Direction est fusionné avec le rôle Administrateur afin d’éviter la duplication des droits. La Direction / RH / Administration reste un service dans l’organisation interne, mais pas un rôle applicatif séparé.</w:t>
      </w:r>
    </w:p>
    <w:tbl>
      <w:tblPr>
        <w:tblStyle w:val="TableGrid"/>
        <w:tblW w:w="0" w:type="auto"/>
        <w:jc w:val="center"/>
        <w:tblLook w:val="04A0" w:firstRow="1" w:lastRow="0" w:firstColumn="1" w:lastColumn="0" w:noHBand="0" w:noVBand="1"/>
      </w:tblPr>
      <w:tblGrid>
        <w:gridCol w:w="3294"/>
        <w:gridCol w:w="7002"/>
      </w:tblGrid>
      <w:tr w:rsidR="00B11974" w14:paraId="0BA3B2ED" w14:textId="77777777">
        <w:trPr>
          <w:jc w:val="center"/>
        </w:trPr>
        <w:tc>
          <w:tcPr>
            <w:tcW w:w="3312" w:type="dxa"/>
            <w:shd w:val="clear" w:color="auto" w:fill="1F4E79"/>
            <w:vAlign w:val="center"/>
          </w:tcPr>
          <w:p w14:paraId="18DE16AA" w14:textId="77777777" w:rsidR="00B11974" w:rsidRDefault="00000000">
            <w:pPr>
              <w:spacing w:after="0"/>
            </w:pPr>
            <w:proofErr w:type="spellStart"/>
            <w:r>
              <w:rPr>
                <w:b/>
                <w:color w:val="FFFFFF"/>
              </w:rPr>
              <w:t>Profil</w:t>
            </w:r>
            <w:proofErr w:type="spellEnd"/>
            <w:r>
              <w:rPr>
                <w:b/>
                <w:color w:val="FFFFFF"/>
              </w:rPr>
              <w:t xml:space="preserve"> </w:t>
            </w:r>
            <w:proofErr w:type="spellStart"/>
            <w:r>
              <w:rPr>
                <w:b/>
                <w:color w:val="FFFFFF"/>
              </w:rPr>
              <w:t>utilisateur</w:t>
            </w:r>
            <w:proofErr w:type="spellEnd"/>
          </w:p>
        </w:tc>
        <w:tc>
          <w:tcPr>
            <w:tcW w:w="7056" w:type="dxa"/>
            <w:shd w:val="clear" w:color="auto" w:fill="1F4E79"/>
            <w:vAlign w:val="center"/>
          </w:tcPr>
          <w:p w14:paraId="1B183B32" w14:textId="77777777" w:rsidR="00B11974" w:rsidRDefault="00000000">
            <w:pPr>
              <w:spacing w:after="0"/>
            </w:pPr>
            <w:r>
              <w:rPr>
                <w:b/>
                <w:color w:val="FFFFFF"/>
              </w:rPr>
              <w:t>Droits et responsabilités principaux</w:t>
            </w:r>
          </w:p>
        </w:tc>
      </w:tr>
      <w:tr w:rsidR="00B11974" w:rsidRPr="00A842A8" w14:paraId="21C7F048" w14:textId="77777777">
        <w:trPr>
          <w:jc w:val="center"/>
        </w:trPr>
        <w:tc>
          <w:tcPr>
            <w:tcW w:w="3312" w:type="dxa"/>
            <w:vAlign w:val="center"/>
          </w:tcPr>
          <w:p w14:paraId="2213E5B2" w14:textId="77777777" w:rsidR="00B11974" w:rsidRDefault="00000000">
            <w:pPr>
              <w:spacing w:after="0"/>
            </w:pPr>
            <w:r>
              <w:lastRenderedPageBreak/>
              <w:t>Administrateur</w:t>
            </w:r>
          </w:p>
        </w:tc>
        <w:tc>
          <w:tcPr>
            <w:tcW w:w="7056" w:type="dxa"/>
            <w:vAlign w:val="center"/>
          </w:tcPr>
          <w:p w14:paraId="705FAEF5" w14:textId="77777777" w:rsidR="00B11974" w:rsidRPr="00A842A8" w:rsidRDefault="00000000">
            <w:pPr>
              <w:spacing w:after="0"/>
              <w:rPr>
                <w:lang w:val="fr-FR"/>
              </w:rPr>
            </w:pPr>
            <w:r w:rsidRPr="00A842A8">
              <w:rPr>
                <w:lang w:val="fr-FR"/>
              </w:rPr>
              <w:t xml:space="preserve">Accès complet : gestion des utilisateurs, rôles, services, projets, tâches, sous-tâches, tableaux de bord, messagerie et configuration </w:t>
            </w:r>
            <w:proofErr w:type="spellStart"/>
            <w:r w:rsidRPr="00A842A8">
              <w:rPr>
                <w:lang w:val="fr-FR"/>
              </w:rPr>
              <w:t>ClickUp</w:t>
            </w:r>
            <w:proofErr w:type="spellEnd"/>
            <w:r w:rsidRPr="00A842A8">
              <w:rPr>
                <w:lang w:val="fr-FR"/>
              </w:rPr>
              <w:t>.</w:t>
            </w:r>
          </w:p>
        </w:tc>
      </w:tr>
      <w:tr w:rsidR="00B11974" w:rsidRPr="00A842A8" w14:paraId="364E1DF3" w14:textId="77777777">
        <w:trPr>
          <w:jc w:val="center"/>
        </w:trPr>
        <w:tc>
          <w:tcPr>
            <w:tcW w:w="3312" w:type="dxa"/>
            <w:vAlign w:val="center"/>
          </w:tcPr>
          <w:p w14:paraId="0E59B6A0" w14:textId="77777777" w:rsidR="00B11974" w:rsidRDefault="00000000">
            <w:pPr>
              <w:spacing w:after="0"/>
            </w:pPr>
            <w:r>
              <w:t xml:space="preserve">Manager / </w:t>
            </w:r>
            <w:proofErr w:type="spellStart"/>
            <w:r>
              <w:t>Responsable</w:t>
            </w:r>
            <w:proofErr w:type="spellEnd"/>
            <w:r>
              <w:t xml:space="preserve"> de service</w:t>
            </w:r>
          </w:p>
        </w:tc>
        <w:tc>
          <w:tcPr>
            <w:tcW w:w="7056" w:type="dxa"/>
            <w:vAlign w:val="center"/>
          </w:tcPr>
          <w:p w14:paraId="22BFE202" w14:textId="77777777" w:rsidR="00B11974" w:rsidRPr="00A842A8" w:rsidRDefault="00000000">
            <w:pPr>
              <w:spacing w:after="0"/>
              <w:rPr>
                <w:lang w:val="fr-FR"/>
              </w:rPr>
            </w:pPr>
            <w:r w:rsidRPr="00A842A8">
              <w:rPr>
                <w:lang w:val="fr-FR"/>
              </w:rPr>
              <w:t>Création des projets et tâches, affectation aux employés, suivi, validation, consultation des statistiques de son service et communication avec les membres.</w:t>
            </w:r>
          </w:p>
        </w:tc>
      </w:tr>
      <w:tr w:rsidR="00B11974" w:rsidRPr="00A842A8" w14:paraId="17F008D5" w14:textId="77777777">
        <w:trPr>
          <w:jc w:val="center"/>
        </w:trPr>
        <w:tc>
          <w:tcPr>
            <w:tcW w:w="3312" w:type="dxa"/>
            <w:vAlign w:val="center"/>
          </w:tcPr>
          <w:p w14:paraId="6DDFC818" w14:textId="77777777" w:rsidR="00B11974" w:rsidRDefault="00000000">
            <w:pPr>
              <w:spacing w:after="0"/>
            </w:pPr>
            <w:proofErr w:type="spellStart"/>
            <w:r>
              <w:t>Employé</w:t>
            </w:r>
            <w:proofErr w:type="spellEnd"/>
          </w:p>
        </w:tc>
        <w:tc>
          <w:tcPr>
            <w:tcW w:w="7056" w:type="dxa"/>
            <w:vAlign w:val="center"/>
          </w:tcPr>
          <w:p w14:paraId="3D0C323C" w14:textId="77777777" w:rsidR="00B11974" w:rsidRPr="00A842A8" w:rsidRDefault="00000000">
            <w:pPr>
              <w:spacing w:after="0"/>
              <w:rPr>
                <w:lang w:val="fr-FR"/>
              </w:rPr>
            </w:pPr>
            <w:r w:rsidRPr="00A842A8">
              <w:rPr>
                <w:lang w:val="fr-FR"/>
              </w:rPr>
              <w:t>Consultation de ses tâches, mise à jour du statut, commentaires, signalement des blocages, consultation des échanges liés à son travail.</w:t>
            </w:r>
          </w:p>
        </w:tc>
      </w:tr>
    </w:tbl>
    <w:p w14:paraId="6E8F8F78" w14:textId="77777777" w:rsidR="00B11974" w:rsidRPr="00A842A8" w:rsidRDefault="00B11974">
      <w:pPr>
        <w:rPr>
          <w:lang w:val="fr-FR"/>
        </w:rPr>
      </w:pPr>
    </w:p>
    <w:p w14:paraId="147FE25C" w14:textId="77777777" w:rsidR="00B11974" w:rsidRPr="00A842A8" w:rsidRDefault="00000000">
      <w:pPr>
        <w:pStyle w:val="Heading1"/>
        <w:rPr>
          <w:lang w:val="fr-FR"/>
        </w:rPr>
      </w:pPr>
      <w:r w:rsidRPr="00A842A8">
        <w:rPr>
          <w:lang w:val="fr-FR"/>
        </w:rPr>
        <w:t>7. Services concernés</w:t>
      </w:r>
    </w:p>
    <w:p w14:paraId="091BAF54" w14:textId="77777777" w:rsidR="00B11974" w:rsidRDefault="00000000">
      <w:r w:rsidRPr="00A842A8">
        <w:rPr>
          <w:lang w:val="fr-FR"/>
        </w:rPr>
        <w:t xml:space="preserve">La plateforme devra prendre en compte l’organisation interne de </w:t>
      </w:r>
      <w:proofErr w:type="spellStart"/>
      <w:r w:rsidRPr="00A842A8">
        <w:rPr>
          <w:lang w:val="fr-FR"/>
        </w:rPr>
        <w:t>Fadesol</w:t>
      </w:r>
      <w:proofErr w:type="spellEnd"/>
      <w:r w:rsidRPr="00A842A8">
        <w:rPr>
          <w:lang w:val="fr-FR"/>
        </w:rPr>
        <w:t xml:space="preserve">. Chaque utilisateur et chaque tâche pourront être liés à un service afin de faciliter le suivi et la répartition des responsabilités. </w:t>
      </w:r>
      <w:r>
        <w:t xml:space="preserve">Les services </w:t>
      </w:r>
      <w:proofErr w:type="spellStart"/>
      <w:r>
        <w:t>couverts</w:t>
      </w:r>
      <w:proofErr w:type="spellEnd"/>
      <w:r>
        <w:t xml:space="preserve"> </w:t>
      </w:r>
      <w:proofErr w:type="spellStart"/>
      <w:r>
        <w:t>sont</w:t>
      </w:r>
      <w:proofErr w:type="spellEnd"/>
      <w:r>
        <w:t xml:space="preserve"> les suivants :</w:t>
      </w:r>
    </w:p>
    <w:tbl>
      <w:tblPr>
        <w:tblStyle w:val="TableGrid"/>
        <w:tblW w:w="0" w:type="auto"/>
        <w:jc w:val="center"/>
        <w:tblLook w:val="04A0" w:firstRow="1" w:lastRow="0" w:firstColumn="1" w:lastColumn="0" w:noHBand="0" w:noVBand="1"/>
      </w:tblPr>
      <w:tblGrid>
        <w:gridCol w:w="7920"/>
      </w:tblGrid>
      <w:tr w:rsidR="00B11974" w14:paraId="5C2AADD1" w14:textId="77777777">
        <w:trPr>
          <w:jc w:val="center"/>
        </w:trPr>
        <w:tc>
          <w:tcPr>
            <w:tcW w:w="7920" w:type="dxa"/>
            <w:shd w:val="clear" w:color="auto" w:fill="1F4E79"/>
            <w:vAlign w:val="center"/>
          </w:tcPr>
          <w:p w14:paraId="0621DD12" w14:textId="77777777" w:rsidR="00B11974" w:rsidRDefault="00000000">
            <w:pPr>
              <w:spacing w:after="0"/>
            </w:pPr>
            <w:r>
              <w:rPr>
                <w:b/>
                <w:color w:val="FFFFFF"/>
              </w:rPr>
              <w:t>Service</w:t>
            </w:r>
          </w:p>
        </w:tc>
      </w:tr>
      <w:tr w:rsidR="00B11974" w14:paraId="7A234CC3" w14:textId="77777777">
        <w:trPr>
          <w:jc w:val="center"/>
        </w:trPr>
        <w:tc>
          <w:tcPr>
            <w:tcW w:w="7920" w:type="dxa"/>
            <w:vAlign w:val="center"/>
          </w:tcPr>
          <w:p w14:paraId="6C5B0031" w14:textId="77777777" w:rsidR="00B11974" w:rsidRDefault="00000000">
            <w:pPr>
              <w:spacing w:after="0"/>
            </w:pPr>
            <w:r>
              <w:t>Commercial</w:t>
            </w:r>
          </w:p>
        </w:tc>
      </w:tr>
      <w:tr w:rsidR="00B11974" w14:paraId="640D3701" w14:textId="77777777">
        <w:trPr>
          <w:jc w:val="center"/>
        </w:trPr>
        <w:tc>
          <w:tcPr>
            <w:tcW w:w="7920" w:type="dxa"/>
            <w:vAlign w:val="center"/>
          </w:tcPr>
          <w:p w14:paraId="3744C383" w14:textId="77777777" w:rsidR="00B11974" w:rsidRDefault="00000000">
            <w:pPr>
              <w:spacing w:after="0"/>
            </w:pPr>
            <w:r>
              <w:t>Technique</w:t>
            </w:r>
          </w:p>
        </w:tc>
      </w:tr>
      <w:tr w:rsidR="00B11974" w14:paraId="378C1742" w14:textId="77777777">
        <w:trPr>
          <w:jc w:val="center"/>
        </w:trPr>
        <w:tc>
          <w:tcPr>
            <w:tcW w:w="7920" w:type="dxa"/>
            <w:vAlign w:val="center"/>
          </w:tcPr>
          <w:p w14:paraId="6A0406F7" w14:textId="77777777" w:rsidR="00B11974" w:rsidRDefault="00000000">
            <w:pPr>
              <w:spacing w:after="0"/>
            </w:pPr>
            <w:r>
              <w:t>Achat</w:t>
            </w:r>
          </w:p>
        </w:tc>
      </w:tr>
      <w:tr w:rsidR="00B11974" w14:paraId="062AF374" w14:textId="77777777">
        <w:trPr>
          <w:jc w:val="center"/>
        </w:trPr>
        <w:tc>
          <w:tcPr>
            <w:tcW w:w="7920" w:type="dxa"/>
            <w:vAlign w:val="center"/>
          </w:tcPr>
          <w:p w14:paraId="14651D8A" w14:textId="77777777" w:rsidR="00B11974" w:rsidRDefault="00000000">
            <w:pPr>
              <w:spacing w:after="0"/>
            </w:pPr>
            <w:r>
              <w:t>Magasin / Stock</w:t>
            </w:r>
          </w:p>
        </w:tc>
      </w:tr>
      <w:tr w:rsidR="00B11974" w14:paraId="4794BC75" w14:textId="77777777">
        <w:trPr>
          <w:jc w:val="center"/>
        </w:trPr>
        <w:tc>
          <w:tcPr>
            <w:tcW w:w="7920" w:type="dxa"/>
            <w:vAlign w:val="center"/>
          </w:tcPr>
          <w:p w14:paraId="38CA6516" w14:textId="77777777" w:rsidR="00B11974" w:rsidRDefault="00000000">
            <w:pPr>
              <w:spacing w:after="0"/>
            </w:pPr>
            <w:r>
              <w:t>Comptabilité &amp; Management</w:t>
            </w:r>
          </w:p>
        </w:tc>
      </w:tr>
      <w:tr w:rsidR="00B11974" w14:paraId="3D65E199" w14:textId="77777777">
        <w:trPr>
          <w:jc w:val="center"/>
        </w:trPr>
        <w:tc>
          <w:tcPr>
            <w:tcW w:w="7920" w:type="dxa"/>
            <w:vAlign w:val="center"/>
          </w:tcPr>
          <w:p w14:paraId="300EA893" w14:textId="77777777" w:rsidR="00B11974" w:rsidRDefault="00000000">
            <w:pPr>
              <w:spacing w:after="0"/>
            </w:pPr>
            <w:r>
              <w:t>Direction / RH / Administration</w:t>
            </w:r>
          </w:p>
        </w:tc>
      </w:tr>
    </w:tbl>
    <w:p w14:paraId="088C8E64" w14:textId="77777777" w:rsidR="00B11974" w:rsidRDefault="00B11974"/>
    <w:p w14:paraId="133F43B5" w14:textId="77777777" w:rsidR="00B11974" w:rsidRDefault="00000000">
      <w:pPr>
        <w:pStyle w:val="Heading1"/>
      </w:pPr>
      <w:r>
        <w:t>8. Fonctionnalités détaillées</w:t>
      </w:r>
    </w:p>
    <w:p w14:paraId="7D154520" w14:textId="77777777" w:rsidR="00B11974" w:rsidRDefault="00000000">
      <w:pPr>
        <w:pStyle w:val="Heading2"/>
      </w:pPr>
      <w:r>
        <w:t>8.1 Authentification et gestion des comptes</w:t>
      </w:r>
    </w:p>
    <w:p w14:paraId="3409DCAE" w14:textId="77777777" w:rsidR="00B11974" w:rsidRDefault="00000000">
      <w:r w:rsidRPr="00A842A8">
        <w:rPr>
          <w:lang w:val="fr-FR"/>
        </w:rPr>
        <w:t xml:space="preserve">L’application permet aux utilisateurs de se connecter de manière sécurisée. </w:t>
      </w:r>
      <w:r>
        <w:t xml:space="preserve">Les </w:t>
      </w:r>
      <w:proofErr w:type="spellStart"/>
      <w:r>
        <w:t>fonctionnalités</w:t>
      </w:r>
      <w:proofErr w:type="spellEnd"/>
      <w:r>
        <w:t xml:space="preserve"> </w:t>
      </w:r>
      <w:proofErr w:type="spellStart"/>
      <w:r>
        <w:t>d’authentification</w:t>
      </w:r>
      <w:proofErr w:type="spellEnd"/>
      <w:r>
        <w:t xml:space="preserve"> </w:t>
      </w:r>
      <w:proofErr w:type="spellStart"/>
      <w:r>
        <w:t>comprennent</w:t>
      </w:r>
      <w:proofErr w:type="spellEnd"/>
      <w:r>
        <w:t xml:space="preserve"> :</w:t>
      </w:r>
    </w:p>
    <w:p w14:paraId="7963C305" w14:textId="77777777" w:rsidR="00B11974" w:rsidRPr="00A842A8" w:rsidRDefault="00000000">
      <w:pPr>
        <w:pStyle w:val="ListNumber"/>
        <w:rPr>
          <w:lang w:val="fr-FR"/>
        </w:rPr>
      </w:pPr>
      <w:r w:rsidRPr="00A842A8">
        <w:rPr>
          <w:lang w:val="fr-FR"/>
        </w:rPr>
        <w:t>Connexion par e-mail et mot de passe.</w:t>
      </w:r>
    </w:p>
    <w:p w14:paraId="033D7F6C" w14:textId="77777777" w:rsidR="00B11974" w:rsidRDefault="00000000">
      <w:pPr>
        <w:pStyle w:val="ListNumber"/>
      </w:pPr>
      <w:proofErr w:type="spellStart"/>
      <w:r>
        <w:t>Déconnexion</w:t>
      </w:r>
      <w:proofErr w:type="spellEnd"/>
      <w:r>
        <w:t>.</w:t>
      </w:r>
    </w:p>
    <w:p w14:paraId="694DF539" w14:textId="77777777" w:rsidR="00B11974" w:rsidRPr="00A842A8" w:rsidRDefault="00000000">
      <w:pPr>
        <w:pStyle w:val="ListNumber"/>
        <w:rPr>
          <w:lang w:val="fr-FR"/>
        </w:rPr>
      </w:pPr>
      <w:r w:rsidRPr="00A842A8">
        <w:rPr>
          <w:lang w:val="fr-FR"/>
        </w:rPr>
        <w:t>Protection des routes selon le rôle.</w:t>
      </w:r>
    </w:p>
    <w:p w14:paraId="6EC5853E" w14:textId="77777777" w:rsidR="00B11974" w:rsidRPr="00A842A8" w:rsidRDefault="00000000">
      <w:pPr>
        <w:pStyle w:val="ListNumber"/>
        <w:rPr>
          <w:lang w:val="fr-FR"/>
        </w:rPr>
      </w:pPr>
      <w:r w:rsidRPr="00A842A8">
        <w:rPr>
          <w:lang w:val="fr-FR"/>
        </w:rPr>
        <w:t>Stockage sécurisé des mots de passe.</w:t>
      </w:r>
    </w:p>
    <w:p w14:paraId="2A957DD5" w14:textId="77777777" w:rsidR="00B11974" w:rsidRDefault="00000000">
      <w:pPr>
        <w:pStyle w:val="ListNumber"/>
      </w:pPr>
      <w:proofErr w:type="spellStart"/>
      <w:r>
        <w:t>Génération</w:t>
      </w:r>
      <w:proofErr w:type="spellEnd"/>
      <w:r>
        <w:t xml:space="preserve"> d’un token JWT.</w:t>
      </w:r>
    </w:p>
    <w:p w14:paraId="440913D8" w14:textId="77777777" w:rsidR="00B11974" w:rsidRDefault="00000000">
      <w:pPr>
        <w:pStyle w:val="ListNumber"/>
      </w:pPr>
      <w:r>
        <w:t>Gestion des sessions utilisateur.</w:t>
      </w:r>
    </w:p>
    <w:tbl>
      <w:tblPr>
        <w:tblStyle w:val="TableGrid"/>
        <w:tblW w:w="0" w:type="auto"/>
        <w:jc w:val="center"/>
        <w:tblLook w:val="04A0" w:firstRow="1" w:lastRow="0" w:firstColumn="1" w:lastColumn="0" w:noHBand="0" w:noVBand="1"/>
      </w:tblPr>
      <w:tblGrid>
        <w:gridCol w:w="3024"/>
        <w:gridCol w:w="7200"/>
      </w:tblGrid>
      <w:tr w:rsidR="00B11974" w14:paraId="05B09B53" w14:textId="77777777">
        <w:trPr>
          <w:jc w:val="center"/>
        </w:trPr>
        <w:tc>
          <w:tcPr>
            <w:tcW w:w="3024" w:type="dxa"/>
            <w:shd w:val="clear" w:color="auto" w:fill="1F4E79"/>
            <w:vAlign w:val="center"/>
          </w:tcPr>
          <w:p w14:paraId="2B4B198A" w14:textId="77777777" w:rsidR="00B11974" w:rsidRDefault="00000000">
            <w:pPr>
              <w:spacing w:after="0"/>
            </w:pPr>
            <w:r>
              <w:rPr>
                <w:b/>
                <w:color w:val="FFFFFF"/>
              </w:rPr>
              <w:t>Champ</w:t>
            </w:r>
          </w:p>
        </w:tc>
        <w:tc>
          <w:tcPr>
            <w:tcW w:w="7200" w:type="dxa"/>
            <w:shd w:val="clear" w:color="auto" w:fill="1F4E79"/>
            <w:vAlign w:val="center"/>
          </w:tcPr>
          <w:p w14:paraId="7B1F9553" w14:textId="77777777" w:rsidR="00B11974" w:rsidRDefault="00000000">
            <w:pPr>
              <w:spacing w:after="0"/>
            </w:pPr>
            <w:r>
              <w:rPr>
                <w:b/>
                <w:color w:val="FFFFFF"/>
              </w:rPr>
              <w:t>Description</w:t>
            </w:r>
          </w:p>
        </w:tc>
      </w:tr>
      <w:tr w:rsidR="00B11974" w:rsidRPr="00A842A8" w14:paraId="2CD5D559" w14:textId="77777777">
        <w:trPr>
          <w:jc w:val="center"/>
        </w:trPr>
        <w:tc>
          <w:tcPr>
            <w:tcW w:w="3024" w:type="dxa"/>
            <w:vAlign w:val="center"/>
          </w:tcPr>
          <w:p w14:paraId="63437087" w14:textId="77777777" w:rsidR="00B11974" w:rsidRDefault="00000000">
            <w:pPr>
              <w:spacing w:after="0"/>
            </w:pPr>
            <w:r>
              <w:t>Nom</w:t>
            </w:r>
          </w:p>
        </w:tc>
        <w:tc>
          <w:tcPr>
            <w:tcW w:w="7200" w:type="dxa"/>
            <w:vAlign w:val="center"/>
          </w:tcPr>
          <w:p w14:paraId="2D40DFC8" w14:textId="77777777" w:rsidR="00B11974" w:rsidRPr="00A842A8" w:rsidRDefault="00000000">
            <w:pPr>
              <w:spacing w:after="0"/>
              <w:rPr>
                <w:lang w:val="fr-FR"/>
              </w:rPr>
            </w:pPr>
            <w:r w:rsidRPr="00A842A8">
              <w:rPr>
                <w:lang w:val="fr-FR"/>
              </w:rPr>
              <w:t>Nom de famille de l’utilisateur</w:t>
            </w:r>
          </w:p>
        </w:tc>
      </w:tr>
      <w:tr w:rsidR="00B11974" w14:paraId="2A39FEAD" w14:textId="77777777">
        <w:trPr>
          <w:jc w:val="center"/>
        </w:trPr>
        <w:tc>
          <w:tcPr>
            <w:tcW w:w="3024" w:type="dxa"/>
            <w:vAlign w:val="center"/>
          </w:tcPr>
          <w:p w14:paraId="22667B12" w14:textId="77777777" w:rsidR="00B11974" w:rsidRDefault="00000000">
            <w:pPr>
              <w:spacing w:after="0"/>
            </w:pPr>
            <w:proofErr w:type="spellStart"/>
            <w:r>
              <w:t>Prénom</w:t>
            </w:r>
            <w:proofErr w:type="spellEnd"/>
          </w:p>
        </w:tc>
        <w:tc>
          <w:tcPr>
            <w:tcW w:w="7200" w:type="dxa"/>
            <w:vAlign w:val="center"/>
          </w:tcPr>
          <w:p w14:paraId="508C1CCF" w14:textId="77777777" w:rsidR="00B11974" w:rsidRDefault="00000000">
            <w:pPr>
              <w:spacing w:after="0"/>
            </w:pPr>
            <w:r>
              <w:t>Prénom de l’utilisateur</w:t>
            </w:r>
          </w:p>
        </w:tc>
      </w:tr>
      <w:tr w:rsidR="00B11974" w:rsidRPr="00A842A8" w14:paraId="72FD9156" w14:textId="77777777">
        <w:trPr>
          <w:jc w:val="center"/>
        </w:trPr>
        <w:tc>
          <w:tcPr>
            <w:tcW w:w="3024" w:type="dxa"/>
            <w:vAlign w:val="center"/>
          </w:tcPr>
          <w:p w14:paraId="0DEC05A6" w14:textId="77777777" w:rsidR="00B11974" w:rsidRDefault="00000000">
            <w:pPr>
              <w:spacing w:after="0"/>
            </w:pPr>
            <w:r>
              <w:t>Email</w:t>
            </w:r>
          </w:p>
        </w:tc>
        <w:tc>
          <w:tcPr>
            <w:tcW w:w="7200" w:type="dxa"/>
            <w:vAlign w:val="center"/>
          </w:tcPr>
          <w:p w14:paraId="32A159C4" w14:textId="77777777" w:rsidR="00B11974" w:rsidRPr="00A842A8" w:rsidRDefault="00000000">
            <w:pPr>
              <w:spacing w:after="0"/>
              <w:rPr>
                <w:lang w:val="fr-FR"/>
              </w:rPr>
            </w:pPr>
            <w:r w:rsidRPr="00A842A8">
              <w:rPr>
                <w:lang w:val="fr-FR"/>
              </w:rPr>
              <w:t>Adresse e-mail (identifiant de connexion)</w:t>
            </w:r>
          </w:p>
        </w:tc>
      </w:tr>
      <w:tr w:rsidR="00B11974" w:rsidRPr="00A842A8" w14:paraId="544E227A" w14:textId="77777777">
        <w:trPr>
          <w:jc w:val="center"/>
        </w:trPr>
        <w:tc>
          <w:tcPr>
            <w:tcW w:w="3024" w:type="dxa"/>
            <w:vAlign w:val="center"/>
          </w:tcPr>
          <w:p w14:paraId="04BD87FB" w14:textId="77777777" w:rsidR="00B11974" w:rsidRDefault="00000000">
            <w:pPr>
              <w:spacing w:after="0"/>
            </w:pPr>
            <w:r>
              <w:t>Mot de passe</w:t>
            </w:r>
          </w:p>
        </w:tc>
        <w:tc>
          <w:tcPr>
            <w:tcW w:w="7200" w:type="dxa"/>
            <w:vAlign w:val="center"/>
          </w:tcPr>
          <w:p w14:paraId="761665D9" w14:textId="77777777" w:rsidR="00B11974" w:rsidRPr="00A842A8" w:rsidRDefault="00000000">
            <w:pPr>
              <w:spacing w:after="0"/>
              <w:rPr>
                <w:lang w:val="fr-FR"/>
              </w:rPr>
            </w:pPr>
            <w:r w:rsidRPr="00A842A8">
              <w:rPr>
                <w:lang w:val="fr-FR"/>
              </w:rPr>
              <w:t>Stocké sous forme de hash sécurisé</w:t>
            </w:r>
          </w:p>
        </w:tc>
      </w:tr>
      <w:tr w:rsidR="00B11974" w14:paraId="0B1560A4" w14:textId="77777777">
        <w:trPr>
          <w:jc w:val="center"/>
        </w:trPr>
        <w:tc>
          <w:tcPr>
            <w:tcW w:w="3024" w:type="dxa"/>
            <w:vAlign w:val="center"/>
          </w:tcPr>
          <w:p w14:paraId="548D8AD8" w14:textId="77777777" w:rsidR="00B11974" w:rsidRDefault="00000000">
            <w:pPr>
              <w:spacing w:after="0"/>
            </w:pPr>
            <w:proofErr w:type="spellStart"/>
            <w:r>
              <w:t>Rôle</w:t>
            </w:r>
            <w:proofErr w:type="spellEnd"/>
          </w:p>
        </w:tc>
        <w:tc>
          <w:tcPr>
            <w:tcW w:w="7200" w:type="dxa"/>
            <w:vAlign w:val="center"/>
          </w:tcPr>
          <w:p w14:paraId="55146938" w14:textId="77777777" w:rsidR="00B11974" w:rsidRDefault="00000000">
            <w:pPr>
              <w:spacing w:after="0"/>
            </w:pPr>
            <w:r>
              <w:t>Admin, Manager ou Employé</w:t>
            </w:r>
          </w:p>
        </w:tc>
      </w:tr>
      <w:tr w:rsidR="00B11974" w14:paraId="46AF3CA0" w14:textId="77777777">
        <w:trPr>
          <w:jc w:val="center"/>
        </w:trPr>
        <w:tc>
          <w:tcPr>
            <w:tcW w:w="3024" w:type="dxa"/>
            <w:vAlign w:val="center"/>
          </w:tcPr>
          <w:p w14:paraId="4E291825" w14:textId="77777777" w:rsidR="00B11974" w:rsidRDefault="00000000">
            <w:pPr>
              <w:spacing w:after="0"/>
            </w:pPr>
            <w:r>
              <w:t>Service</w:t>
            </w:r>
          </w:p>
        </w:tc>
        <w:tc>
          <w:tcPr>
            <w:tcW w:w="7200" w:type="dxa"/>
            <w:vAlign w:val="center"/>
          </w:tcPr>
          <w:p w14:paraId="19900F7F" w14:textId="77777777" w:rsidR="00B11974" w:rsidRDefault="00000000">
            <w:pPr>
              <w:spacing w:after="0"/>
            </w:pPr>
            <w:r>
              <w:t>Service de rattachement</w:t>
            </w:r>
          </w:p>
        </w:tc>
      </w:tr>
      <w:tr w:rsidR="00B11974" w14:paraId="44296295" w14:textId="77777777">
        <w:trPr>
          <w:jc w:val="center"/>
        </w:trPr>
        <w:tc>
          <w:tcPr>
            <w:tcW w:w="3024" w:type="dxa"/>
            <w:vAlign w:val="center"/>
          </w:tcPr>
          <w:p w14:paraId="4BB59686" w14:textId="77777777" w:rsidR="00B11974" w:rsidRDefault="00000000">
            <w:pPr>
              <w:spacing w:after="0"/>
            </w:pPr>
            <w:r>
              <w:t>Statut du compte</w:t>
            </w:r>
          </w:p>
        </w:tc>
        <w:tc>
          <w:tcPr>
            <w:tcW w:w="7200" w:type="dxa"/>
            <w:vAlign w:val="center"/>
          </w:tcPr>
          <w:p w14:paraId="105C68B3" w14:textId="77777777" w:rsidR="00B11974" w:rsidRDefault="00000000">
            <w:pPr>
              <w:spacing w:after="0"/>
            </w:pPr>
            <w:r>
              <w:t>Actif ou désactivé</w:t>
            </w:r>
          </w:p>
        </w:tc>
      </w:tr>
      <w:tr w:rsidR="00B11974" w:rsidRPr="00A842A8" w14:paraId="24878277" w14:textId="77777777">
        <w:trPr>
          <w:jc w:val="center"/>
        </w:trPr>
        <w:tc>
          <w:tcPr>
            <w:tcW w:w="3024" w:type="dxa"/>
            <w:vAlign w:val="center"/>
          </w:tcPr>
          <w:p w14:paraId="02B7D9E1" w14:textId="77777777" w:rsidR="00B11974" w:rsidRDefault="00000000">
            <w:pPr>
              <w:spacing w:after="0"/>
            </w:pPr>
            <w:r>
              <w:t>Date de création</w:t>
            </w:r>
          </w:p>
        </w:tc>
        <w:tc>
          <w:tcPr>
            <w:tcW w:w="7200" w:type="dxa"/>
            <w:vAlign w:val="center"/>
          </w:tcPr>
          <w:p w14:paraId="622E47DB" w14:textId="77777777" w:rsidR="00B11974" w:rsidRPr="00A842A8" w:rsidRDefault="00000000">
            <w:pPr>
              <w:spacing w:after="0"/>
              <w:rPr>
                <w:lang w:val="fr-FR"/>
              </w:rPr>
            </w:pPr>
            <w:r w:rsidRPr="00A842A8">
              <w:rPr>
                <w:lang w:val="fr-FR"/>
              </w:rPr>
              <w:t>Date d’enregistrement dans le système</w:t>
            </w:r>
          </w:p>
        </w:tc>
      </w:tr>
    </w:tbl>
    <w:p w14:paraId="7DA4DAE8" w14:textId="77777777" w:rsidR="00B11974" w:rsidRPr="00A842A8" w:rsidRDefault="00B11974">
      <w:pPr>
        <w:rPr>
          <w:lang w:val="fr-FR"/>
        </w:rPr>
      </w:pPr>
    </w:p>
    <w:p w14:paraId="386EE1A7" w14:textId="77777777" w:rsidR="00B11974" w:rsidRPr="00A842A8" w:rsidRDefault="00000000">
      <w:pPr>
        <w:pStyle w:val="Heading2"/>
        <w:rPr>
          <w:lang w:val="fr-FR"/>
        </w:rPr>
      </w:pPr>
      <w:r w:rsidRPr="00A842A8">
        <w:rPr>
          <w:lang w:val="fr-FR"/>
        </w:rPr>
        <w:lastRenderedPageBreak/>
        <w:t>8.2 Gestion des utilisateurs</w:t>
      </w:r>
    </w:p>
    <w:p w14:paraId="10D3A8C0" w14:textId="77777777" w:rsidR="00B11974" w:rsidRPr="00A842A8" w:rsidRDefault="00000000">
      <w:pPr>
        <w:rPr>
          <w:lang w:val="fr-FR"/>
        </w:rPr>
      </w:pPr>
      <w:r w:rsidRPr="00A842A8">
        <w:rPr>
          <w:lang w:val="fr-FR"/>
        </w:rPr>
        <w:t>Les fonctionnalités de gestion des utilisateurs permettent à l’administrateur de :</w:t>
      </w:r>
    </w:p>
    <w:p w14:paraId="22FD8280" w14:textId="77777777" w:rsidR="00B11974" w:rsidRDefault="00000000">
      <w:pPr>
        <w:pStyle w:val="ListNumber"/>
      </w:pPr>
      <w:proofErr w:type="spellStart"/>
      <w:r>
        <w:t>Créer</w:t>
      </w:r>
      <w:proofErr w:type="spellEnd"/>
      <w:r>
        <w:t xml:space="preserve"> un </w:t>
      </w:r>
      <w:proofErr w:type="spellStart"/>
      <w:r>
        <w:t>utilisateur</w:t>
      </w:r>
      <w:proofErr w:type="spellEnd"/>
      <w:r>
        <w:t>.</w:t>
      </w:r>
    </w:p>
    <w:p w14:paraId="72843D8A" w14:textId="77777777" w:rsidR="00B11974" w:rsidRDefault="00000000">
      <w:pPr>
        <w:pStyle w:val="ListNumber"/>
      </w:pPr>
      <w:r>
        <w:t>Modifier un utilisateur.</w:t>
      </w:r>
    </w:p>
    <w:p w14:paraId="5639DD8E" w14:textId="77777777" w:rsidR="00B11974" w:rsidRDefault="00000000">
      <w:pPr>
        <w:pStyle w:val="ListNumber"/>
      </w:pPr>
      <w:r>
        <w:t>Désactiver un utilisateur.</w:t>
      </w:r>
    </w:p>
    <w:p w14:paraId="04F56555" w14:textId="77777777" w:rsidR="00B11974" w:rsidRDefault="00000000">
      <w:pPr>
        <w:pStyle w:val="ListNumber"/>
      </w:pPr>
      <w:r>
        <w:t>Affecter un rôle.</w:t>
      </w:r>
    </w:p>
    <w:p w14:paraId="553D3210" w14:textId="77777777" w:rsidR="00B11974" w:rsidRDefault="00000000">
      <w:pPr>
        <w:pStyle w:val="ListNumber"/>
      </w:pPr>
      <w:r>
        <w:t>Affecter un service.</w:t>
      </w:r>
    </w:p>
    <w:p w14:paraId="27B674E4" w14:textId="77777777" w:rsidR="00B11974" w:rsidRPr="00A842A8" w:rsidRDefault="00000000">
      <w:pPr>
        <w:pStyle w:val="ListNumber"/>
        <w:rPr>
          <w:lang w:val="fr-FR"/>
        </w:rPr>
      </w:pPr>
      <w:r w:rsidRPr="00A842A8">
        <w:rPr>
          <w:lang w:val="fr-FR"/>
        </w:rPr>
        <w:t>Consulter la liste des utilisateurs.</w:t>
      </w:r>
    </w:p>
    <w:p w14:paraId="1DAF29F1" w14:textId="77777777" w:rsidR="00B11974" w:rsidRPr="00A842A8" w:rsidRDefault="00000000">
      <w:pPr>
        <w:pStyle w:val="ListNumber"/>
        <w:rPr>
          <w:lang w:val="fr-FR"/>
        </w:rPr>
      </w:pPr>
      <w:r w:rsidRPr="00A842A8">
        <w:rPr>
          <w:lang w:val="fr-FR"/>
        </w:rPr>
        <w:t>Filtrer les utilisateurs par rôle ou service.</w:t>
      </w:r>
    </w:p>
    <w:tbl>
      <w:tblPr>
        <w:tblStyle w:val="TableGrid"/>
        <w:tblW w:w="0" w:type="auto"/>
        <w:jc w:val="center"/>
        <w:tblLook w:val="04A0" w:firstRow="1" w:lastRow="0" w:firstColumn="1" w:lastColumn="0" w:noHBand="0" w:noVBand="1"/>
      </w:tblPr>
      <w:tblGrid>
        <w:gridCol w:w="2880"/>
        <w:gridCol w:w="6912"/>
      </w:tblGrid>
      <w:tr w:rsidR="00B11974" w14:paraId="0360F264" w14:textId="77777777">
        <w:trPr>
          <w:jc w:val="center"/>
        </w:trPr>
        <w:tc>
          <w:tcPr>
            <w:tcW w:w="2880" w:type="dxa"/>
            <w:shd w:val="clear" w:color="auto" w:fill="1F4E79"/>
            <w:vAlign w:val="center"/>
          </w:tcPr>
          <w:p w14:paraId="63E8D798" w14:textId="77777777" w:rsidR="00B11974" w:rsidRDefault="00000000">
            <w:pPr>
              <w:spacing w:after="0"/>
            </w:pPr>
            <w:proofErr w:type="spellStart"/>
            <w:r>
              <w:rPr>
                <w:b/>
                <w:color w:val="FFFFFF"/>
              </w:rPr>
              <w:t>Rôle</w:t>
            </w:r>
            <w:proofErr w:type="spellEnd"/>
          </w:p>
        </w:tc>
        <w:tc>
          <w:tcPr>
            <w:tcW w:w="6912" w:type="dxa"/>
            <w:shd w:val="clear" w:color="auto" w:fill="1F4E79"/>
            <w:vAlign w:val="center"/>
          </w:tcPr>
          <w:p w14:paraId="76A3C246" w14:textId="77777777" w:rsidR="00B11974" w:rsidRDefault="00000000">
            <w:pPr>
              <w:spacing w:after="0"/>
            </w:pPr>
            <w:r>
              <w:rPr>
                <w:b/>
                <w:color w:val="FFFFFF"/>
              </w:rPr>
              <w:t>Niveau d’accès</w:t>
            </w:r>
          </w:p>
        </w:tc>
      </w:tr>
      <w:tr w:rsidR="00B11974" w14:paraId="62771D76" w14:textId="77777777">
        <w:trPr>
          <w:jc w:val="center"/>
        </w:trPr>
        <w:tc>
          <w:tcPr>
            <w:tcW w:w="2880" w:type="dxa"/>
            <w:vAlign w:val="center"/>
          </w:tcPr>
          <w:p w14:paraId="393F9CA7" w14:textId="77777777" w:rsidR="00B11974" w:rsidRDefault="00000000">
            <w:pPr>
              <w:spacing w:after="0"/>
            </w:pPr>
            <w:r>
              <w:t>Admin</w:t>
            </w:r>
          </w:p>
        </w:tc>
        <w:tc>
          <w:tcPr>
            <w:tcW w:w="6912" w:type="dxa"/>
            <w:vAlign w:val="center"/>
          </w:tcPr>
          <w:p w14:paraId="58698098" w14:textId="77777777" w:rsidR="00B11974" w:rsidRDefault="00000000">
            <w:pPr>
              <w:spacing w:after="0"/>
            </w:pPr>
            <w:r>
              <w:t>Accès complet</w:t>
            </w:r>
          </w:p>
        </w:tc>
      </w:tr>
      <w:tr w:rsidR="00B11974" w:rsidRPr="00A842A8" w14:paraId="29628F29" w14:textId="77777777">
        <w:trPr>
          <w:jc w:val="center"/>
        </w:trPr>
        <w:tc>
          <w:tcPr>
            <w:tcW w:w="2880" w:type="dxa"/>
            <w:vAlign w:val="center"/>
          </w:tcPr>
          <w:p w14:paraId="0EB21455" w14:textId="77777777" w:rsidR="00B11974" w:rsidRDefault="00000000">
            <w:pPr>
              <w:spacing w:after="0"/>
            </w:pPr>
            <w:r>
              <w:t>Manager</w:t>
            </w:r>
          </w:p>
        </w:tc>
        <w:tc>
          <w:tcPr>
            <w:tcW w:w="6912" w:type="dxa"/>
            <w:vAlign w:val="center"/>
          </w:tcPr>
          <w:p w14:paraId="60C2B9E6" w14:textId="77777777" w:rsidR="00B11974" w:rsidRPr="00A842A8" w:rsidRDefault="00000000">
            <w:pPr>
              <w:spacing w:after="0"/>
              <w:rPr>
                <w:lang w:val="fr-FR"/>
              </w:rPr>
            </w:pPr>
            <w:r w:rsidRPr="00A842A8">
              <w:rPr>
                <w:lang w:val="fr-FR"/>
              </w:rPr>
              <w:t>Accès étendu selon le service</w:t>
            </w:r>
          </w:p>
        </w:tc>
      </w:tr>
      <w:tr w:rsidR="00B11974" w:rsidRPr="00A842A8" w14:paraId="21386B4C" w14:textId="77777777">
        <w:trPr>
          <w:jc w:val="center"/>
        </w:trPr>
        <w:tc>
          <w:tcPr>
            <w:tcW w:w="2880" w:type="dxa"/>
            <w:vAlign w:val="center"/>
          </w:tcPr>
          <w:p w14:paraId="451AF33B" w14:textId="77777777" w:rsidR="00B11974" w:rsidRDefault="00000000">
            <w:pPr>
              <w:spacing w:after="0"/>
            </w:pPr>
            <w:proofErr w:type="spellStart"/>
            <w:r>
              <w:t>Employé</w:t>
            </w:r>
            <w:proofErr w:type="spellEnd"/>
          </w:p>
        </w:tc>
        <w:tc>
          <w:tcPr>
            <w:tcW w:w="6912" w:type="dxa"/>
            <w:vAlign w:val="center"/>
          </w:tcPr>
          <w:p w14:paraId="35F20862" w14:textId="77777777" w:rsidR="00B11974" w:rsidRPr="00A842A8" w:rsidRDefault="00000000">
            <w:pPr>
              <w:spacing w:after="0"/>
              <w:rPr>
                <w:lang w:val="fr-FR"/>
              </w:rPr>
            </w:pPr>
            <w:r w:rsidRPr="00A842A8">
              <w:rPr>
                <w:lang w:val="fr-FR"/>
              </w:rPr>
              <w:t>Accès limité aux tâches et échanges concernés</w:t>
            </w:r>
          </w:p>
        </w:tc>
      </w:tr>
    </w:tbl>
    <w:p w14:paraId="0C791855" w14:textId="77777777" w:rsidR="00B11974" w:rsidRPr="00A842A8" w:rsidRDefault="00B11974">
      <w:pPr>
        <w:rPr>
          <w:lang w:val="fr-FR"/>
        </w:rPr>
      </w:pPr>
    </w:p>
    <w:p w14:paraId="1CA72091" w14:textId="77777777" w:rsidR="00B11974" w:rsidRPr="00A842A8" w:rsidRDefault="00000000">
      <w:pPr>
        <w:pStyle w:val="Heading2"/>
        <w:rPr>
          <w:lang w:val="fr-FR"/>
        </w:rPr>
      </w:pPr>
      <w:r w:rsidRPr="00A842A8">
        <w:rPr>
          <w:lang w:val="fr-FR"/>
        </w:rPr>
        <w:t>8.3 Gestion des projets</w:t>
      </w:r>
    </w:p>
    <w:p w14:paraId="52990A2E" w14:textId="77777777" w:rsidR="00B11974" w:rsidRPr="00A842A8" w:rsidRDefault="00000000">
      <w:pPr>
        <w:rPr>
          <w:lang w:val="fr-FR"/>
        </w:rPr>
      </w:pPr>
      <w:r w:rsidRPr="00A842A8">
        <w:rPr>
          <w:lang w:val="fr-FR"/>
        </w:rPr>
        <w:t>Les fonctionnalités de gestion des projets incluent :</w:t>
      </w:r>
    </w:p>
    <w:p w14:paraId="542866B1" w14:textId="77777777" w:rsidR="00B11974" w:rsidRDefault="00000000">
      <w:pPr>
        <w:pStyle w:val="ListNumber"/>
      </w:pPr>
      <w:proofErr w:type="spellStart"/>
      <w:r>
        <w:t>Créer</w:t>
      </w:r>
      <w:proofErr w:type="spellEnd"/>
      <w:r>
        <w:t xml:space="preserve"> un </w:t>
      </w:r>
      <w:proofErr w:type="spellStart"/>
      <w:r>
        <w:t>projet</w:t>
      </w:r>
      <w:proofErr w:type="spellEnd"/>
      <w:r>
        <w:t>.</w:t>
      </w:r>
    </w:p>
    <w:p w14:paraId="2CF8884B" w14:textId="77777777" w:rsidR="00B11974" w:rsidRDefault="00000000">
      <w:pPr>
        <w:pStyle w:val="ListNumber"/>
      </w:pPr>
      <w:r>
        <w:t>Modifier un projet.</w:t>
      </w:r>
    </w:p>
    <w:p w14:paraId="55915F9D" w14:textId="77777777" w:rsidR="00B11974" w:rsidRPr="00A842A8" w:rsidRDefault="00000000">
      <w:pPr>
        <w:pStyle w:val="ListNumber"/>
        <w:rPr>
          <w:lang w:val="fr-FR"/>
        </w:rPr>
      </w:pPr>
      <w:r w:rsidRPr="00A842A8">
        <w:rPr>
          <w:lang w:val="fr-FR"/>
        </w:rPr>
        <w:t>Supprimer ou archiver un projet.</w:t>
      </w:r>
    </w:p>
    <w:p w14:paraId="450DF6FB" w14:textId="77777777" w:rsidR="00B11974" w:rsidRDefault="00000000">
      <w:pPr>
        <w:pStyle w:val="ListNumber"/>
      </w:pPr>
      <w:r>
        <w:t xml:space="preserve">Affecter un </w:t>
      </w:r>
      <w:proofErr w:type="spellStart"/>
      <w:r>
        <w:t>responsable</w:t>
      </w:r>
      <w:proofErr w:type="spellEnd"/>
      <w:r>
        <w:t>.</w:t>
      </w:r>
    </w:p>
    <w:p w14:paraId="43C8D912" w14:textId="77777777" w:rsidR="00B11974" w:rsidRPr="00A842A8" w:rsidRDefault="00000000">
      <w:pPr>
        <w:pStyle w:val="ListNumber"/>
        <w:rPr>
          <w:lang w:val="fr-FR"/>
        </w:rPr>
      </w:pPr>
      <w:r w:rsidRPr="00A842A8">
        <w:rPr>
          <w:lang w:val="fr-FR"/>
        </w:rPr>
        <w:t>Associer des tâches au projet.</w:t>
      </w:r>
    </w:p>
    <w:p w14:paraId="0B3C51DF" w14:textId="77777777" w:rsidR="00B11974" w:rsidRPr="00A842A8" w:rsidRDefault="00000000">
      <w:pPr>
        <w:pStyle w:val="ListNumber"/>
        <w:rPr>
          <w:lang w:val="fr-FR"/>
        </w:rPr>
      </w:pPr>
      <w:r w:rsidRPr="00A842A8">
        <w:rPr>
          <w:lang w:val="fr-FR"/>
        </w:rPr>
        <w:t>Suivre l’état d’avancement du projet.</w:t>
      </w:r>
    </w:p>
    <w:p w14:paraId="241D92AF" w14:textId="77777777" w:rsidR="00B11974" w:rsidRPr="00A842A8" w:rsidRDefault="00000000">
      <w:pPr>
        <w:pStyle w:val="ListNumber"/>
        <w:rPr>
          <w:lang w:val="fr-FR"/>
        </w:rPr>
      </w:pPr>
      <w:r w:rsidRPr="00A842A8">
        <w:rPr>
          <w:lang w:val="fr-FR"/>
        </w:rPr>
        <w:t>Afficher les projets par statut.</w:t>
      </w:r>
    </w:p>
    <w:tbl>
      <w:tblPr>
        <w:tblStyle w:val="TableGrid"/>
        <w:tblW w:w="0" w:type="auto"/>
        <w:jc w:val="center"/>
        <w:tblLook w:val="04A0" w:firstRow="1" w:lastRow="0" w:firstColumn="1" w:lastColumn="0" w:noHBand="0" w:noVBand="1"/>
      </w:tblPr>
      <w:tblGrid>
        <w:gridCol w:w="3456"/>
        <w:gridCol w:w="6624"/>
      </w:tblGrid>
      <w:tr w:rsidR="00B11974" w14:paraId="305FB082" w14:textId="77777777">
        <w:trPr>
          <w:jc w:val="center"/>
        </w:trPr>
        <w:tc>
          <w:tcPr>
            <w:tcW w:w="3456" w:type="dxa"/>
            <w:shd w:val="clear" w:color="auto" w:fill="1F4E79"/>
            <w:vAlign w:val="center"/>
          </w:tcPr>
          <w:p w14:paraId="1D90FFAB" w14:textId="77777777" w:rsidR="00B11974" w:rsidRDefault="00000000">
            <w:pPr>
              <w:spacing w:after="0"/>
            </w:pPr>
            <w:r>
              <w:rPr>
                <w:b/>
                <w:color w:val="FFFFFF"/>
              </w:rPr>
              <w:t>Champ</w:t>
            </w:r>
          </w:p>
        </w:tc>
        <w:tc>
          <w:tcPr>
            <w:tcW w:w="6624" w:type="dxa"/>
            <w:shd w:val="clear" w:color="auto" w:fill="1F4E79"/>
            <w:vAlign w:val="center"/>
          </w:tcPr>
          <w:p w14:paraId="5EAD1085" w14:textId="77777777" w:rsidR="00B11974" w:rsidRDefault="00000000">
            <w:pPr>
              <w:spacing w:after="0"/>
            </w:pPr>
            <w:r>
              <w:rPr>
                <w:b/>
                <w:color w:val="FFFFFF"/>
              </w:rPr>
              <w:t>Description</w:t>
            </w:r>
          </w:p>
        </w:tc>
      </w:tr>
      <w:tr w:rsidR="00B11974" w14:paraId="6FC44647" w14:textId="77777777">
        <w:trPr>
          <w:jc w:val="center"/>
        </w:trPr>
        <w:tc>
          <w:tcPr>
            <w:tcW w:w="3456" w:type="dxa"/>
            <w:vAlign w:val="center"/>
          </w:tcPr>
          <w:p w14:paraId="62033E2C" w14:textId="77777777" w:rsidR="00B11974" w:rsidRDefault="00000000">
            <w:pPr>
              <w:spacing w:after="0"/>
            </w:pPr>
            <w:r>
              <w:t>Titre du projet</w:t>
            </w:r>
          </w:p>
        </w:tc>
        <w:tc>
          <w:tcPr>
            <w:tcW w:w="6624" w:type="dxa"/>
            <w:vAlign w:val="center"/>
          </w:tcPr>
          <w:p w14:paraId="3174FABF" w14:textId="77777777" w:rsidR="00B11974" w:rsidRDefault="00000000">
            <w:pPr>
              <w:spacing w:after="0"/>
            </w:pPr>
            <w:r>
              <w:t>Intitulé du projet</w:t>
            </w:r>
          </w:p>
        </w:tc>
      </w:tr>
      <w:tr w:rsidR="00B11974" w:rsidRPr="00A842A8" w14:paraId="3EE9565A" w14:textId="77777777">
        <w:trPr>
          <w:jc w:val="center"/>
        </w:trPr>
        <w:tc>
          <w:tcPr>
            <w:tcW w:w="3456" w:type="dxa"/>
            <w:vAlign w:val="center"/>
          </w:tcPr>
          <w:p w14:paraId="57C90A47" w14:textId="77777777" w:rsidR="00B11974" w:rsidRDefault="00000000">
            <w:pPr>
              <w:spacing w:after="0"/>
            </w:pPr>
            <w:r>
              <w:t>Description</w:t>
            </w:r>
          </w:p>
        </w:tc>
        <w:tc>
          <w:tcPr>
            <w:tcW w:w="6624" w:type="dxa"/>
            <w:vAlign w:val="center"/>
          </w:tcPr>
          <w:p w14:paraId="569C22A1" w14:textId="77777777" w:rsidR="00B11974" w:rsidRPr="00A842A8" w:rsidRDefault="00000000">
            <w:pPr>
              <w:spacing w:after="0"/>
              <w:rPr>
                <w:lang w:val="fr-FR"/>
              </w:rPr>
            </w:pPr>
            <w:r w:rsidRPr="00A842A8">
              <w:rPr>
                <w:lang w:val="fr-FR"/>
              </w:rPr>
              <w:t>Détail de l’objectif du projet</w:t>
            </w:r>
          </w:p>
        </w:tc>
      </w:tr>
      <w:tr w:rsidR="00B11974" w14:paraId="24E5F6B8" w14:textId="77777777">
        <w:trPr>
          <w:jc w:val="center"/>
        </w:trPr>
        <w:tc>
          <w:tcPr>
            <w:tcW w:w="3456" w:type="dxa"/>
            <w:vAlign w:val="center"/>
          </w:tcPr>
          <w:p w14:paraId="18A288B3" w14:textId="77777777" w:rsidR="00B11974" w:rsidRDefault="00000000">
            <w:pPr>
              <w:spacing w:after="0"/>
            </w:pPr>
            <w:r>
              <w:t xml:space="preserve">Service </w:t>
            </w:r>
            <w:proofErr w:type="spellStart"/>
            <w:r>
              <w:t>concerné</w:t>
            </w:r>
            <w:proofErr w:type="spellEnd"/>
          </w:p>
        </w:tc>
        <w:tc>
          <w:tcPr>
            <w:tcW w:w="6624" w:type="dxa"/>
            <w:vAlign w:val="center"/>
          </w:tcPr>
          <w:p w14:paraId="2E62F1E0" w14:textId="77777777" w:rsidR="00B11974" w:rsidRDefault="00000000">
            <w:pPr>
              <w:spacing w:after="0"/>
            </w:pPr>
            <w:r>
              <w:t>Service responsable du projet</w:t>
            </w:r>
          </w:p>
        </w:tc>
      </w:tr>
      <w:tr w:rsidR="00B11974" w14:paraId="1FF4C89F" w14:textId="77777777">
        <w:trPr>
          <w:jc w:val="center"/>
        </w:trPr>
        <w:tc>
          <w:tcPr>
            <w:tcW w:w="3456" w:type="dxa"/>
            <w:vAlign w:val="center"/>
          </w:tcPr>
          <w:p w14:paraId="2536AA3E" w14:textId="77777777" w:rsidR="00B11974" w:rsidRDefault="00000000">
            <w:pPr>
              <w:spacing w:after="0"/>
            </w:pPr>
            <w:r>
              <w:t>Responsable</w:t>
            </w:r>
          </w:p>
        </w:tc>
        <w:tc>
          <w:tcPr>
            <w:tcW w:w="6624" w:type="dxa"/>
            <w:vAlign w:val="center"/>
          </w:tcPr>
          <w:p w14:paraId="3D2DC53F" w14:textId="77777777" w:rsidR="00B11974" w:rsidRDefault="00000000">
            <w:pPr>
              <w:spacing w:after="0"/>
            </w:pPr>
            <w:r>
              <w:t>Utilisateur référent</w:t>
            </w:r>
          </w:p>
        </w:tc>
      </w:tr>
      <w:tr w:rsidR="00B11974" w14:paraId="4AE8F287" w14:textId="77777777">
        <w:trPr>
          <w:jc w:val="center"/>
        </w:trPr>
        <w:tc>
          <w:tcPr>
            <w:tcW w:w="3456" w:type="dxa"/>
            <w:vAlign w:val="center"/>
          </w:tcPr>
          <w:p w14:paraId="0CC14139" w14:textId="77777777" w:rsidR="00B11974" w:rsidRDefault="00000000">
            <w:pPr>
              <w:spacing w:after="0"/>
            </w:pPr>
            <w:r>
              <w:t>Date de début</w:t>
            </w:r>
          </w:p>
        </w:tc>
        <w:tc>
          <w:tcPr>
            <w:tcW w:w="6624" w:type="dxa"/>
            <w:vAlign w:val="center"/>
          </w:tcPr>
          <w:p w14:paraId="6CEFE9CB" w14:textId="77777777" w:rsidR="00B11974" w:rsidRDefault="00000000">
            <w:pPr>
              <w:spacing w:after="0"/>
            </w:pPr>
            <w:r>
              <w:t>Date de lancement</w:t>
            </w:r>
          </w:p>
        </w:tc>
      </w:tr>
      <w:tr w:rsidR="00B11974" w14:paraId="71809FE9" w14:textId="77777777">
        <w:trPr>
          <w:jc w:val="center"/>
        </w:trPr>
        <w:tc>
          <w:tcPr>
            <w:tcW w:w="3456" w:type="dxa"/>
            <w:vAlign w:val="center"/>
          </w:tcPr>
          <w:p w14:paraId="65AD0087" w14:textId="77777777" w:rsidR="00B11974" w:rsidRDefault="00000000">
            <w:pPr>
              <w:spacing w:after="0"/>
            </w:pPr>
            <w:r>
              <w:t>Date limite</w:t>
            </w:r>
          </w:p>
        </w:tc>
        <w:tc>
          <w:tcPr>
            <w:tcW w:w="6624" w:type="dxa"/>
            <w:vAlign w:val="center"/>
          </w:tcPr>
          <w:p w14:paraId="38FA32EE" w14:textId="77777777" w:rsidR="00B11974" w:rsidRDefault="00000000">
            <w:pPr>
              <w:spacing w:after="0"/>
            </w:pPr>
            <w:r>
              <w:t>Échéance du projet</w:t>
            </w:r>
          </w:p>
        </w:tc>
      </w:tr>
      <w:tr w:rsidR="00B11974" w14:paraId="621D63FD" w14:textId="77777777">
        <w:trPr>
          <w:jc w:val="center"/>
        </w:trPr>
        <w:tc>
          <w:tcPr>
            <w:tcW w:w="3456" w:type="dxa"/>
            <w:vAlign w:val="center"/>
          </w:tcPr>
          <w:p w14:paraId="6E83AA79" w14:textId="77777777" w:rsidR="00B11974" w:rsidRDefault="00000000">
            <w:pPr>
              <w:spacing w:after="0"/>
            </w:pPr>
            <w:r>
              <w:t>Statut</w:t>
            </w:r>
          </w:p>
        </w:tc>
        <w:tc>
          <w:tcPr>
            <w:tcW w:w="6624" w:type="dxa"/>
            <w:vAlign w:val="center"/>
          </w:tcPr>
          <w:p w14:paraId="4C2FD579" w14:textId="77777777" w:rsidR="00B11974" w:rsidRDefault="00000000">
            <w:pPr>
              <w:spacing w:after="0"/>
            </w:pPr>
            <w:r>
              <w:t>État courant du projet</w:t>
            </w:r>
          </w:p>
        </w:tc>
      </w:tr>
      <w:tr w:rsidR="00B11974" w14:paraId="7A017F0C" w14:textId="77777777">
        <w:trPr>
          <w:jc w:val="center"/>
        </w:trPr>
        <w:tc>
          <w:tcPr>
            <w:tcW w:w="3456" w:type="dxa"/>
            <w:vAlign w:val="center"/>
          </w:tcPr>
          <w:p w14:paraId="1C91C35E" w14:textId="77777777" w:rsidR="00B11974" w:rsidRDefault="00000000">
            <w:pPr>
              <w:spacing w:after="0"/>
            </w:pPr>
            <w:r>
              <w:t>Priorité</w:t>
            </w:r>
          </w:p>
        </w:tc>
        <w:tc>
          <w:tcPr>
            <w:tcW w:w="6624" w:type="dxa"/>
            <w:vAlign w:val="center"/>
          </w:tcPr>
          <w:p w14:paraId="1F00BA8D" w14:textId="77777777" w:rsidR="00B11974" w:rsidRDefault="00000000">
            <w:pPr>
              <w:spacing w:after="0"/>
            </w:pPr>
            <w:r>
              <w:t>Niveau d’importance</w:t>
            </w:r>
          </w:p>
        </w:tc>
      </w:tr>
      <w:tr w:rsidR="00B11974" w14:paraId="09DDC6DF" w14:textId="77777777">
        <w:trPr>
          <w:jc w:val="center"/>
        </w:trPr>
        <w:tc>
          <w:tcPr>
            <w:tcW w:w="3456" w:type="dxa"/>
            <w:vAlign w:val="center"/>
          </w:tcPr>
          <w:p w14:paraId="2673E8AC" w14:textId="77777777" w:rsidR="00B11974" w:rsidRDefault="00000000">
            <w:pPr>
              <w:spacing w:after="0"/>
            </w:pPr>
            <w:r>
              <w:t>Progression</w:t>
            </w:r>
          </w:p>
        </w:tc>
        <w:tc>
          <w:tcPr>
            <w:tcW w:w="6624" w:type="dxa"/>
            <w:vAlign w:val="center"/>
          </w:tcPr>
          <w:p w14:paraId="47B1C4F5" w14:textId="77777777" w:rsidR="00B11974" w:rsidRDefault="00000000">
            <w:pPr>
              <w:spacing w:after="0"/>
            </w:pPr>
            <w:r>
              <w:t>Pourcentage d’avancement global</w:t>
            </w:r>
          </w:p>
        </w:tc>
      </w:tr>
    </w:tbl>
    <w:p w14:paraId="1C2300A7" w14:textId="77777777" w:rsidR="00B11974" w:rsidRDefault="00B11974"/>
    <w:tbl>
      <w:tblPr>
        <w:tblStyle w:val="TableGrid"/>
        <w:tblW w:w="0" w:type="auto"/>
        <w:jc w:val="center"/>
        <w:tblLook w:val="04A0" w:firstRow="1" w:lastRow="0" w:firstColumn="1" w:lastColumn="0" w:noHBand="0" w:noVBand="1"/>
      </w:tblPr>
      <w:tblGrid>
        <w:gridCol w:w="4320"/>
      </w:tblGrid>
      <w:tr w:rsidR="00B11974" w14:paraId="005F494C" w14:textId="77777777">
        <w:trPr>
          <w:jc w:val="center"/>
        </w:trPr>
        <w:tc>
          <w:tcPr>
            <w:tcW w:w="4320" w:type="dxa"/>
            <w:shd w:val="clear" w:color="auto" w:fill="1F4E79"/>
            <w:vAlign w:val="center"/>
          </w:tcPr>
          <w:p w14:paraId="05DCBD85" w14:textId="77777777" w:rsidR="00B11974" w:rsidRDefault="00000000">
            <w:pPr>
              <w:spacing w:after="0"/>
            </w:pPr>
            <w:r>
              <w:rPr>
                <w:b/>
                <w:color w:val="FFFFFF"/>
              </w:rPr>
              <w:t>Statut</w:t>
            </w:r>
          </w:p>
        </w:tc>
      </w:tr>
      <w:tr w:rsidR="00B11974" w14:paraId="21D2DF73" w14:textId="77777777">
        <w:trPr>
          <w:jc w:val="center"/>
        </w:trPr>
        <w:tc>
          <w:tcPr>
            <w:tcW w:w="4320" w:type="dxa"/>
            <w:vAlign w:val="center"/>
          </w:tcPr>
          <w:p w14:paraId="628BA201" w14:textId="77777777" w:rsidR="00B11974" w:rsidRDefault="00000000">
            <w:pPr>
              <w:spacing w:after="0"/>
            </w:pPr>
            <w:r>
              <w:t>Nouveau</w:t>
            </w:r>
          </w:p>
        </w:tc>
      </w:tr>
      <w:tr w:rsidR="00B11974" w14:paraId="09AF1F39" w14:textId="77777777">
        <w:trPr>
          <w:jc w:val="center"/>
        </w:trPr>
        <w:tc>
          <w:tcPr>
            <w:tcW w:w="4320" w:type="dxa"/>
            <w:vAlign w:val="center"/>
          </w:tcPr>
          <w:p w14:paraId="31D313E6" w14:textId="77777777" w:rsidR="00B11974" w:rsidRDefault="00000000">
            <w:pPr>
              <w:spacing w:after="0"/>
            </w:pPr>
            <w:r>
              <w:t>En cours</w:t>
            </w:r>
          </w:p>
        </w:tc>
      </w:tr>
      <w:tr w:rsidR="00B11974" w14:paraId="1CFA69EA" w14:textId="77777777">
        <w:trPr>
          <w:jc w:val="center"/>
        </w:trPr>
        <w:tc>
          <w:tcPr>
            <w:tcW w:w="4320" w:type="dxa"/>
            <w:vAlign w:val="center"/>
          </w:tcPr>
          <w:p w14:paraId="1E4D77D2" w14:textId="77777777" w:rsidR="00B11974" w:rsidRDefault="00000000">
            <w:pPr>
              <w:spacing w:after="0"/>
            </w:pPr>
            <w:r>
              <w:t>En attente</w:t>
            </w:r>
          </w:p>
        </w:tc>
      </w:tr>
      <w:tr w:rsidR="00B11974" w14:paraId="0C17502D" w14:textId="77777777">
        <w:trPr>
          <w:jc w:val="center"/>
        </w:trPr>
        <w:tc>
          <w:tcPr>
            <w:tcW w:w="4320" w:type="dxa"/>
            <w:vAlign w:val="center"/>
          </w:tcPr>
          <w:p w14:paraId="4DBDF971" w14:textId="77777777" w:rsidR="00B11974" w:rsidRDefault="00000000">
            <w:pPr>
              <w:spacing w:after="0"/>
            </w:pPr>
            <w:r>
              <w:t>Bloqué</w:t>
            </w:r>
          </w:p>
        </w:tc>
      </w:tr>
      <w:tr w:rsidR="00B11974" w14:paraId="38FE6636" w14:textId="77777777">
        <w:trPr>
          <w:jc w:val="center"/>
        </w:trPr>
        <w:tc>
          <w:tcPr>
            <w:tcW w:w="4320" w:type="dxa"/>
            <w:vAlign w:val="center"/>
          </w:tcPr>
          <w:p w14:paraId="756B85F1" w14:textId="77777777" w:rsidR="00B11974" w:rsidRDefault="00000000">
            <w:pPr>
              <w:spacing w:after="0"/>
            </w:pPr>
            <w:r>
              <w:t>Terminé</w:t>
            </w:r>
          </w:p>
        </w:tc>
      </w:tr>
      <w:tr w:rsidR="00B11974" w14:paraId="3904B7BF" w14:textId="77777777">
        <w:trPr>
          <w:jc w:val="center"/>
        </w:trPr>
        <w:tc>
          <w:tcPr>
            <w:tcW w:w="4320" w:type="dxa"/>
            <w:vAlign w:val="center"/>
          </w:tcPr>
          <w:p w14:paraId="12A4029B" w14:textId="77777777" w:rsidR="00B11974" w:rsidRDefault="00000000">
            <w:pPr>
              <w:spacing w:after="0"/>
            </w:pPr>
            <w:r>
              <w:t>Annulé</w:t>
            </w:r>
          </w:p>
        </w:tc>
      </w:tr>
    </w:tbl>
    <w:p w14:paraId="0509E026" w14:textId="77777777" w:rsidR="00B11974" w:rsidRDefault="00B11974"/>
    <w:p w14:paraId="66E8C966" w14:textId="77777777" w:rsidR="00B11974" w:rsidRDefault="00000000">
      <w:pPr>
        <w:pStyle w:val="Heading2"/>
      </w:pPr>
      <w:r>
        <w:lastRenderedPageBreak/>
        <w:t>8.4 Gestion des tâches</w:t>
      </w:r>
    </w:p>
    <w:p w14:paraId="0B8345B8" w14:textId="77777777" w:rsidR="00B11974" w:rsidRDefault="00000000">
      <w:r w:rsidRPr="00A842A8">
        <w:rPr>
          <w:lang w:val="fr-FR"/>
        </w:rPr>
        <w:t xml:space="preserve">La gestion des tâches est la fonctionnalité principale de la plateforme. </w:t>
      </w:r>
      <w:r>
        <w:t xml:space="preserve">Elle </w:t>
      </w:r>
      <w:proofErr w:type="spellStart"/>
      <w:r>
        <w:t>permet</w:t>
      </w:r>
      <w:proofErr w:type="spellEnd"/>
      <w:r>
        <w:t xml:space="preserve"> :</w:t>
      </w:r>
    </w:p>
    <w:p w14:paraId="46165A64" w14:textId="77777777" w:rsidR="00B11974" w:rsidRDefault="00000000">
      <w:pPr>
        <w:pStyle w:val="ListNumber"/>
      </w:pPr>
      <w:r>
        <w:t>Créer une tâche.</w:t>
      </w:r>
    </w:p>
    <w:p w14:paraId="62969128" w14:textId="77777777" w:rsidR="00B11974" w:rsidRDefault="00000000">
      <w:pPr>
        <w:pStyle w:val="ListNumber"/>
      </w:pPr>
      <w:r>
        <w:t>Modifier une tâche.</w:t>
      </w:r>
    </w:p>
    <w:p w14:paraId="454B9BC6" w14:textId="77777777" w:rsidR="00B11974" w:rsidRPr="00A842A8" w:rsidRDefault="00000000">
      <w:pPr>
        <w:pStyle w:val="ListNumber"/>
        <w:rPr>
          <w:lang w:val="fr-FR"/>
        </w:rPr>
      </w:pPr>
      <w:r w:rsidRPr="00A842A8">
        <w:rPr>
          <w:lang w:val="fr-FR"/>
        </w:rPr>
        <w:t>Supprimer ou archiver une tâche.</w:t>
      </w:r>
    </w:p>
    <w:p w14:paraId="00A3D885" w14:textId="77777777" w:rsidR="00B11974" w:rsidRPr="00A842A8" w:rsidRDefault="00000000">
      <w:pPr>
        <w:pStyle w:val="ListNumber"/>
        <w:rPr>
          <w:lang w:val="fr-FR"/>
        </w:rPr>
      </w:pPr>
      <w:r w:rsidRPr="00A842A8">
        <w:rPr>
          <w:lang w:val="fr-FR"/>
        </w:rPr>
        <w:t>Affecter une tâche à un utilisateur.</w:t>
      </w:r>
    </w:p>
    <w:p w14:paraId="28B614C6" w14:textId="77777777" w:rsidR="00B11974" w:rsidRPr="00A842A8" w:rsidRDefault="00000000">
      <w:pPr>
        <w:pStyle w:val="ListNumber"/>
        <w:rPr>
          <w:lang w:val="fr-FR"/>
        </w:rPr>
      </w:pPr>
      <w:r w:rsidRPr="00A842A8">
        <w:rPr>
          <w:lang w:val="fr-FR"/>
        </w:rPr>
        <w:t>Associer une tâche à un projet.</w:t>
      </w:r>
    </w:p>
    <w:p w14:paraId="6C47BB15" w14:textId="77777777" w:rsidR="00B11974" w:rsidRDefault="00000000">
      <w:pPr>
        <w:pStyle w:val="ListNumber"/>
      </w:pPr>
      <w:proofErr w:type="spellStart"/>
      <w:r>
        <w:t>Définir</w:t>
      </w:r>
      <w:proofErr w:type="spellEnd"/>
      <w:r>
        <w:t xml:space="preserve"> </w:t>
      </w:r>
      <w:proofErr w:type="spellStart"/>
      <w:r>
        <w:t>une</w:t>
      </w:r>
      <w:proofErr w:type="spellEnd"/>
      <w:r>
        <w:t xml:space="preserve"> </w:t>
      </w:r>
      <w:proofErr w:type="spellStart"/>
      <w:r>
        <w:t>priorité</w:t>
      </w:r>
      <w:proofErr w:type="spellEnd"/>
      <w:r>
        <w:t>.</w:t>
      </w:r>
    </w:p>
    <w:p w14:paraId="16E10117" w14:textId="77777777" w:rsidR="00B11974" w:rsidRDefault="00000000">
      <w:pPr>
        <w:pStyle w:val="ListNumber"/>
      </w:pPr>
      <w:r>
        <w:t>Définir une date limite.</w:t>
      </w:r>
    </w:p>
    <w:p w14:paraId="50F3932A" w14:textId="77777777" w:rsidR="00B11974" w:rsidRDefault="00000000">
      <w:pPr>
        <w:pStyle w:val="ListNumber"/>
      </w:pPr>
      <w:r>
        <w:t>Changer le statut.</w:t>
      </w:r>
    </w:p>
    <w:p w14:paraId="2B619ADC" w14:textId="77777777" w:rsidR="00B11974" w:rsidRDefault="00000000">
      <w:pPr>
        <w:pStyle w:val="ListNumber"/>
      </w:pPr>
      <w:r>
        <w:t>Ajouter une description.</w:t>
      </w:r>
    </w:p>
    <w:p w14:paraId="5A7EB346" w14:textId="77777777" w:rsidR="00B11974" w:rsidRDefault="00000000">
      <w:pPr>
        <w:pStyle w:val="ListNumber"/>
      </w:pPr>
      <w:r>
        <w:t>Ajouter des commentaires.</w:t>
      </w:r>
    </w:p>
    <w:p w14:paraId="49B07DF7" w14:textId="77777777" w:rsidR="00B11974" w:rsidRPr="00A842A8" w:rsidRDefault="00000000">
      <w:pPr>
        <w:pStyle w:val="ListNumber"/>
        <w:rPr>
          <w:lang w:val="fr-FR"/>
        </w:rPr>
      </w:pPr>
      <w:r w:rsidRPr="00A842A8">
        <w:rPr>
          <w:lang w:val="fr-FR"/>
        </w:rPr>
        <w:t>Filtrer les tâches par service, statut, priorité, responsable ou projet.</w:t>
      </w:r>
    </w:p>
    <w:tbl>
      <w:tblPr>
        <w:tblStyle w:val="TableGrid"/>
        <w:tblW w:w="0" w:type="auto"/>
        <w:jc w:val="center"/>
        <w:tblLook w:val="04A0" w:firstRow="1" w:lastRow="0" w:firstColumn="1" w:lastColumn="0" w:noHBand="0" w:noVBand="1"/>
      </w:tblPr>
      <w:tblGrid>
        <w:gridCol w:w="3312"/>
        <w:gridCol w:w="6624"/>
      </w:tblGrid>
      <w:tr w:rsidR="00B11974" w14:paraId="723C80B7" w14:textId="77777777">
        <w:trPr>
          <w:jc w:val="center"/>
        </w:trPr>
        <w:tc>
          <w:tcPr>
            <w:tcW w:w="3312" w:type="dxa"/>
            <w:shd w:val="clear" w:color="auto" w:fill="1F4E79"/>
            <w:vAlign w:val="center"/>
          </w:tcPr>
          <w:p w14:paraId="12DD3809" w14:textId="77777777" w:rsidR="00B11974" w:rsidRDefault="00000000">
            <w:pPr>
              <w:spacing w:after="0"/>
            </w:pPr>
            <w:r>
              <w:rPr>
                <w:b/>
                <w:color w:val="FFFFFF"/>
              </w:rPr>
              <w:t>Champ</w:t>
            </w:r>
          </w:p>
        </w:tc>
        <w:tc>
          <w:tcPr>
            <w:tcW w:w="6624" w:type="dxa"/>
            <w:shd w:val="clear" w:color="auto" w:fill="1F4E79"/>
            <w:vAlign w:val="center"/>
          </w:tcPr>
          <w:p w14:paraId="4BBB79CD" w14:textId="77777777" w:rsidR="00B11974" w:rsidRDefault="00000000">
            <w:pPr>
              <w:spacing w:after="0"/>
            </w:pPr>
            <w:r>
              <w:rPr>
                <w:b/>
                <w:color w:val="FFFFFF"/>
              </w:rPr>
              <w:t>Description</w:t>
            </w:r>
          </w:p>
        </w:tc>
      </w:tr>
      <w:tr w:rsidR="00B11974" w14:paraId="7FCC8E0F" w14:textId="77777777">
        <w:trPr>
          <w:jc w:val="center"/>
        </w:trPr>
        <w:tc>
          <w:tcPr>
            <w:tcW w:w="3312" w:type="dxa"/>
            <w:vAlign w:val="center"/>
          </w:tcPr>
          <w:p w14:paraId="1622E51E" w14:textId="77777777" w:rsidR="00B11974" w:rsidRDefault="00000000">
            <w:pPr>
              <w:spacing w:after="0"/>
            </w:pPr>
            <w:r>
              <w:t>Titre</w:t>
            </w:r>
          </w:p>
        </w:tc>
        <w:tc>
          <w:tcPr>
            <w:tcW w:w="6624" w:type="dxa"/>
            <w:vAlign w:val="center"/>
          </w:tcPr>
          <w:p w14:paraId="53BC7475" w14:textId="77777777" w:rsidR="00B11974" w:rsidRDefault="00000000">
            <w:pPr>
              <w:spacing w:after="0"/>
            </w:pPr>
            <w:r>
              <w:t>Intitulé de la tâche</w:t>
            </w:r>
          </w:p>
        </w:tc>
      </w:tr>
      <w:tr w:rsidR="00B11974" w14:paraId="4C5FC013" w14:textId="77777777">
        <w:trPr>
          <w:jc w:val="center"/>
        </w:trPr>
        <w:tc>
          <w:tcPr>
            <w:tcW w:w="3312" w:type="dxa"/>
            <w:vAlign w:val="center"/>
          </w:tcPr>
          <w:p w14:paraId="6572C251" w14:textId="77777777" w:rsidR="00B11974" w:rsidRDefault="00000000">
            <w:pPr>
              <w:spacing w:after="0"/>
            </w:pPr>
            <w:r>
              <w:t>Description</w:t>
            </w:r>
          </w:p>
        </w:tc>
        <w:tc>
          <w:tcPr>
            <w:tcW w:w="6624" w:type="dxa"/>
            <w:vAlign w:val="center"/>
          </w:tcPr>
          <w:p w14:paraId="7E959AC7" w14:textId="77777777" w:rsidR="00B11974" w:rsidRDefault="00000000">
            <w:pPr>
              <w:spacing w:after="0"/>
            </w:pPr>
            <w:r>
              <w:t>Détail de la tâche</w:t>
            </w:r>
          </w:p>
        </w:tc>
      </w:tr>
      <w:tr w:rsidR="00B11974" w14:paraId="4BA5CE1E" w14:textId="77777777">
        <w:trPr>
          <w:jc w:val="center"/>
        </w:trPr>
        <w:tc>
          <w:tcPr>
            <w:tcW w:w="3312" w:type="dxa"/>
            <w:vAlign w:val="center"/>
          </w:tcPr>
          <w:p w14:paraId="10587571" w14:textId="77777777" w:rsidR="00B11974" w:rsidRDefault="00000000">
            <w:pPr>
              <w:spacing w:after="0"/>
            </w:pPr>
            <w:r>
              <w:t>Projet associé</w:t>
            </w:r>
          </w:p>
        </w:tc>
        <w:tc>
          <w:tcPr>
            <w:tcW w:w="6624" w:type="dxa"/>
            <w:vAlign w:val="center"/>
          </w:tcPr>
          <w:p w14:paraId="2C9E300B" w14:textId="77777777" w:rsidR="00B11974" w:rsidRDefault="00000000">
            <w:pPr>
              <w:spacing w:after="0"/>
            </w:pPr>
            <w:r>
              <w:t>Projet de rattachement</w:t>
            </w:r>
          </w:p>
        </w:tc>
      </w:tr>
      <w:tr w:rsidR="00B11974" w14:paraId="5D071F89" w14:textId="77777777">
        <w:trPr>
          <w:jc w:val="center"/>
        </w:trPr>
        <w:tc>
          <w:tcPr>
            <w:tcW w:w="3312" w:type="dxa"/>
            <w:vAlign w:val="center"/>
          </w:tcPr>
          <w:p w14:paraId="32E1309D" w14:textId="77777777" w:rsidR="00B11974" w:rsidRDefault="00000000">
            <w:pPr>
              <w:spacing w:after="0"/>
            </w:pPr>
            <w:r>
              <w:t>Service concerné</w:t>
            </w:r>
          </w:p>
        </w:tc>
        <w:tc>
          <w:tcPr>
            <w:tcW w:w="6624" w:type="dxa"/>
            <w:vAlign w:val="center"/>
          </w:tcPr>
          <w:p w14:paraId="0412B71A" w14:textId="77777777" w:rsidR="00B11974" w:rsidRDefault="00000000">
            <w:pPr>
              <w:spacing w:after="0"/>
            </w:pPr>
            <w:r>
              <w:t>Service responsable</w:t>
            </w:r>
          </w:p>
        </w:tc>
      </w:tr>
      <w:tr w:rsidR="00B11974" w14:paraId="29998EA4" w14:textId="77777777">
        <w:trPr>
          <w:jc w:val="center"/>
        </w:trPr>
        <w:tc>
          <w:tcPr>
            <w:tcW w:w="3312" w:type="dxa"/>
            <w:vAlign w:val="center"/>
          </w:tcPr>
          <w:p w14:paraId="7551A25C" w14:textId="77777777" w:rsidR="00B11974" w:rsidRDefault="00000000">
            <w:pPr>
              <w:spacing w:after="0"/>
            </w:pPr>
            <w:r>
              <w:t>Responsable</w:t>
            </w:r>
          </w:p>
        </w:tc>
        <w:tc>
          <w:tcPr>
            <w:tcW w:w="6624" w:type="dxa"/>
            <w:vAlign w:val="center"/>
          </w:tcPr>
          <w:p w14:paraId="57CE8A39" w14:textId="77777777" w:rsidR="00B11974" w:rsidRDefault="00000000">
            <w:pPr>
              <w:spacing w:after="0"/>
            </w:pPr>
            <w:r>
              <w:t>Utilisateur assigné</w:t>
            </w:r>
          </w:p>
        </w:tc>
      </w:tr>
      <w:tr w:rsidR="00B11974" w14:paraId="70E0123C" w14:textId="77777777">
        <w:trPr>
          <w:jc w:val="center"/>
        </w:trPr>
        <w:tc>
          <w:tcPr>
            <w:tcW w:w="3312" w:type="dxa"/>
            <w:vAlign w:val="center"/>
          </w:tcPr>
          <w:p w14:paraId="0301EC91" w14:textId="77777777" w:rsidR="00B11974" w:rsidRDefault="00000000">
            <w:pPr>
              <w:spacing w:after="0"/>
            </w:pPr>
            <w:r>
              <w:t>Priorité</w:t>
            </w:r>
          </w:p>
        </w:tc>
        <w:tc>
          <w:tcPr>
            <w:tcW w:w="6624" w:type="dxa"/>
            <w:vAlign w:val="center"/>
          </w:tcPr>
          <w:p w14:paraId="7BDD38FC" w14:textId="77777777" w:rsidR="00B11974" w:rsidRDefault="00000000">
            <w:pPr>
              <w:spacing w:after="0"/>
            </w:pPr>
            <w:r>
              <w:t>Niveau d’urgence</w:t>
            </w:r>
          </w:p>
        </w:tc>
      </w:tr>
      <w:tr w:rsidR="00B11974" w:rsidRPr="00A842A8" w14:paraId="095A42CC" w14:textId="77777777">
        <w:trPr>
          <w:jc w:val="center"/>
        </w:trPr>
        <w:tc>
          <w:tcPr>
            <w:tcW w:w="3312" w:type="dxa"/>
            <w:vAlign w:val="center"/>
          </w:tcPr>
          <w:p w14:paraId="5F286DEC" w14:textId="77777777" w:rsidR="00B11974" w:rsidRDefault="00000000">
            <w:pPr>
              <w:spacing w:after="0"/>
            </w:pPr>
            <w:r>
              <w:t>Statut</w:t>
            </w:r>
          </w:p>
        </w:tc>
        <w:tc>
          <w:tcPr>
            <w:tcW w:w="6624" w:type="dxa"/>
            <w:vAlign w:val="center"/>
          </w:tcPr>
          <w:p w14:paraId="2D0DE6C1" w14:textId="77777777" w:rsidR="00B11974" w:rsidRPr="00A842A8" w:rsidRDefault="00000000">
            <w:pPr>
              <w:spacing w:after="0"/>
              <w:rPr>
                <w:lang w:val="fr-FR"/>
              </w:rPr>
            </w:pPr>
            <w:r w:rsidRPr="00A842A8">
              <w:rPr>
                <w:lang w:val="fr-FR"/>
              </w:rPr>
              <w:t>État courant de la tâche</w:t>
            </w:r>
          </w:p>
        </w:tc>
      </w:tr>
      <w:tr w:rsidR="00B11974" w14:paraId="455FC0EF" w14:textId="77777777">
        <w:trPr>
          <w:jc w:val="center"/>
        </w:trPr>
        <w:tc>
          <w:tcPr>
            <w:tcW w:w="3312" w:type="dxa"/>
            <w:vAlign w:val="center"/>
          </w:tcPr>
          <w:p w14:paraId="66C146ED" w14:textId="77777777" w:rsidR="00B11974" w:rsidRDefault="00000000">
            <w:pPr>
              <w:spacing w:after="0"/>
            </w:pPr>
            <w:r>
              <w:t xml:space="preserve">Date de </w:t>
            </w:r>
            <w:proofErr w:type="spellStart"/>
            <w:r>
              <w:t>création</w:t>
            </w:r>
            <w:proofErr w:type="spellEnd"/>
          </w:p>
        </w:tc>
        <w:tc>
          <w:tcPr>
            <w:tcW w:w="6624" w:type="dxa"/>
            <w:vAlign w:val="center"/>
          </w:tcPr>
          <w:p w14:paraId="1FCAE27E" w14:textId="77777777" w:rsidR="00B11974" w:rsidRDefault="00000000">
            <w:pPr>
              <w:spacing w:after="0"/>
            </w:pPr>
            <w:r>
              <w:t>Date de saisie</w:t>
            </w:r>
          </w:p>
        </w:tc>
      </w:tr>
      <w:tr w:rsidR="00B11974" w14:paraId="6E0F97B3" w14:textId="77777777">
        <w:trPr>
          <w:jc w:val="center"/>
        </w:trPr>
        <w:tc>
          <w:tcPr>
            <w:tcW w:w="3312" w:type="dxa"/>
            <w:vAlign w:val="center"/>
          </w:tcPr>
          <w:p w14:paraId="05795D68" w14:textId="77777777" w:rsidR="00B11974" w:rsidRDefault="00000000">
            <w:pPr>
              <w:spacing w:after="0"/>
            </w:pPr>
            <w:r>
              <w:t>Date limite</w:t>
            </w:r>
          </w:p>
        </w:tc>
        <w:tc>
          <w:tcPr>
            <w:tcW w:w="6624" w:type="dxa"/>
            <w:vAlign w:val="center"/>
          </w:tcPr>
          <w:p w14:paraId="1C010453" w14:textId="77777777" w:rsidR="00B11974" w:rsidRDefault="00000000">
            <w:pPr>
              <w:spacing w:after="0"/>
            </w:pPr>
            <w:r>
              <w:t>Échéance</w:t>
            </w:r>
          </w:p>
        </w:tc>
      </w:tr>
      <w:tr w:rsidR="00B11974" w14:paraId="33F329D2" w14:textId="77777777">
        <w:trPr>
          <w:jc w:val="center"/>
        </w:trPr>
        <w:tc>
          <w:tcPr>
            <w:tcW w:w="3312" w:type="dxa"/>
            <w:vAlign w:val="center"/>
          </w:tcPr>
          <w:p w14:paraId="673BAD07" w14:textId="77777777" w:rsidR="00B11974" w:rsidRDefault="00000000">
            <w:pPr>
              <w:spacing w:after="0"/>
            </w:pPr>
            <w:r>
              <w:t>Synchronisée avec ClickUp</w:t>
            </w:r>
          </w:p>
        </w:tc>
        <w:tc>
          <w:tcPr>
            <w:tcW w:w="6624" w:type="dxa"/>
            <w:vAlign w:val="center"/>
          </w:tcPr>
          <w:p w14:paraId="7769E13F" w14:textId="77777777" w:rsidR="00B11974" w:rsidRDefault="00000000">
            <w:pPr>
              <w:spacing w:after="0"/>
            </w:pPr>
            <w:r>
              <w:t>Oui / Non</w:t>
            </w:r>
          </w:p>
        </w:tc>
      </w:tr>
      <w:tr w:rsidR="00B11974" w:rsidRPr="00A842A8" w14:paraId="07731247" w14:textId="77777777">
        <w:trPr>
          <w:jc w:val="center"/>
        </w:trPr>
        <w:tc>
          <w:tcPr>
            <w:tcW w:w="3312" w:type="dxa"/>
            <w:vAlign w:val="center"/>
          </w:tcPr>
          <w:p w14:paraId="1298218D" w14:textId="77777777" w:rsidR="00B11974" w:rsidRDefault="00000000">
            <w:pPr>
              <w:spacing w:after="0"/>
            </w:pPr>
            <w:r>
              <w:t>ClickUp Task ID</w:t>
            </w:r>
          </w:p>
        </w:tc>
        <w:tc>
          <w:tcPr>
            <w:tcW w:w="6624" w:type="dxa"/>
            <w:vAlign w:val="center"/>
          </w:tcPr>
          <w:p w14:paraId="714BE3E7" w14:textId="77777777" w:rsidR="00B11974" w:rsidRPr="00A842A8" w:rsidRDefault="00000000">
            <w:pPr>
              <w:spacing w:after="0"/>
              <w:rPr>
                <w:lang w:val="fr-FR"/>
              </w:rPr>
            </w:pPr>
            <w:r w:rsidRPr="00A842A8">
              <w:rPr>
                <w:lang w:val="fr-FR"/>
              </w:rPr>
              <w:t xml:space="preserve">Identifiant </w:t>
            </w:r>
            <w:proofErr w:type="spellStart"/>
            <w:r w:rsidRPr="00A842A8">
              <w:rPr>
                <w:lang w:val="fr-FR"/>
              </w:rPr>
              <w:t>ClickUp</w:t>
            </w:r>
            <w:proofErr w:type="spellEnd"/>
            <w:r w:rsidRPr="00A842A8">
              <w:rPr>
                <w:lang w:val="fr-FR"/>
              </w:rPr>
              <w:t xml:space="preserve"> de la tâche synchronisée</w:t>
            </w:r>
          </w:p>
        </w:tc>
      </w:tr>
    </w:tbl>
    <w:p w14:paraId="6490DCEC" w14:textId="77777777" w:rsidR="00B11974" w:rsidRPr="00A842A8" w:rsidRDefault="00B11974">
      <w:pPr>
        <w:rPr>
          <w:lang w:val="fr-FR"/>
        </w:rPr>
      </w:pPr>
    </w:p>
    <w:tbl>
      <w:tblPr>
        <w:tblStyle w:val="TableGrid"/>
        <w:tblW w:w="0" w:type="auto"/>
        <w:jc w:val="center"/>
        <w:tblLook w:val="04A0" w:firstRow="1" w:lastRow="0" w:firstColumn="1" w:lastColumn="0" w:noHBand="0" w:noVBand="1"/>
      </w:tblPr>
      <w:tblGrid>
        <w:gridCol w:w="3168"/>
        <w:gridCol w:w="6912"/>
      </w:tblGrid>
      <w:tr w:rsidR="00B11974" w14:paraId="25945E30" w14:textId="77777777">
        <w:trPr>
          <w:jc w:val="center"/>
        </w:trPr>
        <w:tc>
          <w:tcPr>
            <w:tcW w:w="3168" w:type="dxa"/>
            <w:shd w:val="clear" w:color="auto" w:fill="1F4E79"/>
            <w:vAlign w:val="center"/>
          </w:tcPr>
          <w:p w14:paraId="24782D3E" w14:textId="77777777" w:rsidR="00B11974" w:rsidRDefault="00000000">
            <w:pPr>
              <w:spacing w:after="0"/>
            </w:pPr>
            <w:proofErr w:type="spellStart"/>
            <w:r>
              <w:rPr>
                <w:b/>
                <w:color w:val="FFFFFF"/>
              </w:rPr>
              <w:t>Statut</w:t>
            </w:r>
            <w:proofErr w:type="spellEnd"/>
          </w:p>
        </w:tc>
        <w:tc>
          <w:tcPr>
            <w:tcW w:w="6912" w:type="dxa"/>
            <w:shd w:val="clear" w:color="auto" w:fill="1F4E79"/>
            <w:vAlign w:val="center"/>
          </w:tcPr>
          <w:p w14:paraId="316C5F64" w14:textId="77777777" w:rsidR="00B11974" w:rsidRDefault="00000000">
            <w:pPr>
              <w:spacing w:after="0"/>
            </w:pPr>
            <w:r>
              <w:rPr>
                <w:b/>
                <w:color w:val="FFFFFF"/>
              </w:rPr>
              <w:t>Signification</w:t>
            </w:r>
          </w:p>
        </w:tc>
      </w:tr>
      <w:tr w:rsidR="00B11974" w14:paraId="57268F06" w14:textId="77777777">
        <w:trPr>
          <w:jc w:val="center"/>
        </w:trPr>
        <w:tc>
          <w:tcPr>
            <w:tcW w:w="3168" w:type="dxa"/>
            <w:vAlign w:val="center"/>
          </w:tcPr>
          <w:p w14:paraId="47EE2FA1" w14:textId="77777777" w:rsidR="00B11974" w:rsidRDefault="00000000">
            <w:pPr>
              <w:spacing w:after="0"/>
            </w:pPr>
            <w:r>
              <w:t>Nouveau</w:t>
            </w:r>
          </w:p>
        </w:tc>
        <w:tc>
          <w:tcPr>
            <w:tcW w:w="6912" w:type="dxa"/>
            <w:vAlign w:val="center"/>
          </w:tcPr>
          <w:p w14:paraId="17A60550" w14:textId="77777777" w:rsidR="00B11974" w:rsidRDefault="00000000">
            <w:pPr>
              <w:spacing w:after="0"/>
            </w:pPr>
            <w:r>
              <w:t>Tâche nouvellement créée</w:t>
            </w:r>
          </w:p>
        </w:tc>
      </w:tr>
      <w:tr w:rsidR="00B11974" w14:paraId="2D87F7DF" w14:textId="77777777">
        <w:trPr>
          <w:jc w:val="center"/>
        </w:trPr>
        <w:tc>
          <w:tcPr>
            <w:tcW w:w="3168" w:type="dxa"/>
            <w:vAlign w:val="center"/>
          </w:tcPr>
          <w:p w14:paraId="7D49C586" w14:textId="77777777" w:rsidR="00B11974" w:rsidRDefault="00000000">
            <w:pPr>
              <w:spacing w:after="0"/>
            </w:pPr>
            <w:r>
              <w:t>À faire</w:t>
            </w:r>
          </w:p>
        </w:tc>
        <w:tc>
          <w:tcPr>
            <w:tcW w:w="6912" w:type="dxa"/>
            <w:vAlign w:val="center"/>
          </w:tcPr>
          <w:p w14:paraId="122B988C" w14:textId="77777777" w:rsidR="00B11974" w:rsidRDefault="00000000">
            <w:pPr>
              <w:spacing w:after="0"/>
            </w:pPr>
            <w:r>
              <w:t>En attente de démarrage</w:t>
            </w:r>
          </w:p>
        </w:tc>
      </w:tr>
      <w:tr w:rsidR="00B11974" w14:paraId="4A6B3ABA" w14:textId="77777777">
        <w:trPr>
          <w:jc w:val="center"/>
        </w:trPr>
        <w:tc>
          <w:tcPr>
            <w:tcW w:w="3168" w:type="dxa"/>
            <w:vAlign w:val="center"/>
          </w:tcPr>
          <w:p w14:paraId="543CE4A7" w14:textId="77777777" w:rsidR="00B11974" w:rsidRDefault="00000000">
            <w:pPr>
              <w:spacing w:after="0"/>
            </w:pPr>
            <w:r>
              <w:t>En cours</w:t>
            </w:r>
          </w:p>
        </w:tc>
        <w:tc>
          <w:tcPr>
            <w:tcW w:w="6912" w:type="dxa"/>
            <w:vAlign w:val="center"/>
          </w:tcPr>
          <w:p w14:paraId="3F1CAED0" w14:textId="77777777" w:rsidR="00B11974" w:rsidRDefault="00000000">
            <w:pPr>
              <w:spacing w:after="0"/>
            </w:pPr>
            <w:r>
              <w:t>Travail en progression</w:t>
            </w:r>
          </w:p>
        </w:tc>
      </w:tr>
      <w:tr w:rsidR="00B11974" w:rsidRPr="00A842A8" w14:paraId="3CE40ACA" w14:textId="77777777">
        <w:trPr>
          <w:jc w:val="center"/>
        </w:trPr>
        <w:tc>
          <w:tcPr>
            <w:tcW w:w="3168" w:type="dxa"/>
            <w:vAlign w:val="center"/>
          </w:tcPr>
          <w:p w14:paraId="0EB8D142" w14:textId="77777777" w:rsidR="00B11974" w:rsidRDefault="00000000">
            <w:pPr>
              <w:spacing w:after="0"/>
            </w:pPr>
            <w:r>
              <w:t>En attente</w:t>
            </w:r>
          </w:p>
        </w:tc>
        <w:tc>
          <w:tcPr>
            <w:tcW w:w="6912" w:type="dxa"/>
            <w:vAlign w:val="center"/>
          </w:tcPr>
          <w:p w14:paraId="634082BA" w14:textId="77777777" w:rsidR="00B11974" w:rsidRPr="00A842A8" w:rsidRDefault="00000000">
            <w:pPr>
              <w:spacing w:after="0"/>
              <w:rPr>
                <w:lang w:val="fr-FR"/>
              </w:rPr>
            </w:pPr>
            <w:r w:rsidRPr="00A842A8">
              <w:rPr>
                <w:lang w:val="fr-FR"/>
              </w:rPr>
              <w:t>Bloquée par un facteur externe</w:t>
            </w:r>
          </w:p>
        </w:tc>
      </w:tr>
      <w:tr w:rsidR="00B11974" w14:paraId="2D57C3EA" w14:textId="77777777">
        <w:trPr>
          <w:jc w:val="center"/>
        </w:trPr>
        <w:tc>
          <w:tcPr>
            <w:tcW w:w="3168" w:type="dxa"/>
            <w:vAlign w:val="center"/>
          </w:tcPr>
          <w:p w14:paraId="137EAC78" w14:textId="77777777" w:rsidR="00B11974" w:rsidRDefault="00000000">
            <w:pPr>
              <w:spacing w:after="0"/>
            </w:pPr>
            <w:proofErr w:type="spellStart"/>
            <w:r>
              <w:t>Bloqué</w:t>
            </w:r>
            <w:proofErr w:type="spellEnd"/>
          </w:p>
        </w:tc>
        <w:tc>
          <w:tcPr>
            <w:tcW w:w="6912" w:type="dxa"/>
            <w:vAlign w:val="center"/>
          </w:tcPr>
          <w:p w14:paraId="7DAB3D33" w14:textId="77777777" w:rsidR="00B11974" w:rsidRDefault="00000000">
            <w:pPr>
              <w:spacing w:after="0"/>
            </w:pPr>
            <w:r>
              <w:t>Empêchée par une dépendance</w:t>
            </w:r>
          </w:p>
        </w:tc>
      </w:tr>
      <w:tr w:rsidR="00B11974" w14:paraId="76B24DB0" w14:textId="77777777">
        <w:trPr>
          <w:jc w:val="center"/>
        </w:trPr>
        <w:tc>
          <w:tcPr>
            <w:tcW w:w="3168" w:type="dxa"/>
            <w:vAlign w:val="center"/>
          </w:tcPr>
          <w:p w14:paraId="1B03C18D" w14:textId="77777777" w:rsidR="00B11974" w:rsidRDefault="00000000">
            <w:pPr>
              <w:spacing w:after="0"/>
            </w:pPr>
            <w:r>
              <w:t>À valider</w:t>
            </w:r>
          </w:p>
        </w:tc>
        <w:tc>
          <w:tcPr>
            <w:tcW w:w="6912" w:type="dxa"/>
            <w:vAlign w:val="center"/>
          </w:tcPr>
          <w:p w14:paraId="7A24F405" w14:textId="77777777" w:rsidR="00B11974" w:rsidRDefault="00000000">
            <w:pPr>
              <w:spacing w:after="0"/>
            </w:pPr>
            <w:r>
              <w:t>En attente de validation</w:t>
            </w:r>
          </w:p>
        </w:tc>
      </w:tr>
      <w:tr w:rsidR="00B11974" w14:paraId="49600509" w14:textId="77777777">
        <w:trPr>
          <w:jc w:val="center"/>
        </w:trPr>
        <w:tc>
          <w:tcPr>
            <w:tcW w:w="3168" w:type="dxa"/>
            <w:vAlign w:val="center"/>
          </w:tcPr>
          <w:p w14:paraId="315B4C1A" w14:textId="77777777" w:rsidR="00B11974" w:rsidRDefault="00000000">
            <w:pPr>
              <w:spacing w:after="0"/>
            </w:pPr>
            <w:r>
              <w:t>Terminé</w:t>
            </w:r>
          </w:p>
        </w:tc>
        <w:tc>
          <w:tcPr>
            <w:tcW w:w="6912" w:type="dxa"/>
            <w:vAlign w:val="center"/>
          </w:tcPr>
          <w:p w14:paraId="16836255" w14:textId="77777777" w:rsidR="00B11974" w:rsidRDefault="00000000">
            <w:pPr>
              <w:spacing w:after="0"/>
            </w:pPr>
            <w:r>
              <w:t>Tâche achevée</w:t>
            </w:r>
          </w:p>
        </w:tc>
      </w:tr>
      <w:tr w:rsidR="00B11974" w14:paraId="2FFB48FB" w14:textId="77777777">
        <w:trPr>
          <w:jc w:val="center"/>
        </w:trPr>
        <w:tc>
          <w:tcPr>
            <w:tcW w:w="3168" w:type="dxa"/>
            <w:vAlign w:val="center"/>
          </w:tcPr>
          <w:p w14:paraId="03ADFFEB" w14:textId="77777777" w:rsidR="00B11974" w:rsidRDefault="00000000">
            <w:pPr>
              <w:spacing w:after="0"/>
            </w:pPr>
            <w:r>
              <w:t>Annulé</w:t>
            </w:r>
          </w:p>
        </w:tc>
        <w:tc>
          <w:tcPr>
            <w:tcW w:w="6912" w:type="dxa"/>
            <w:vAlign w:val="center"/>
          </w:tcPr>
          <w:p w14:paraId="453F7F16" w14:textId="77777777" w:rsidR="00B11974" w:rsidRDefault="00000000">
            <w:pPr>
              <w:spacing w:after="0"/>
            </w:pPr>
            <w:r>
              <w:t>Tâche abandonnée</w:t>
            </w:r>
          </w:p>
        </w:tc>
      </w:tr>
    </w:tbl>
    <w:p w14:paraId="562BA4CB" w14:textId="77777777" w:rsidR="00B11974" w:rsidRDefault="00B11974"/>
    <w:tbl>
      <w:tblPr>
        <w:tblStyle w:val="TableGrid"/>
        <w:tblW w:w="0" w:type="auto"/>
        <w:jc w:val="center"/>
        <w:tblLook w:val="04A0" w:firstRow="1" w:lastRow="0" w:firstColumn="1" w:lastColumn="0" w:noHBand="0" w:noVBand="1"/>
      </w:tblPr>
      <w:tblGrid>
        <w:gridCol w:w="4320"/>
      </w:tblGrid>
      <w:tr w:rsidR="00B11974" w14:paraId="2123B02B" w14:textId="77777777">
        <w:trPr>
          <w:jc w:val="center"/>
        </w:trPr>
        <w:tc>
          <w:tcPr>
            <w:tcW w:w="4320" w:type="dxa"/>
            <w:shd w:val="clear" w:color="auto" w:fill="1F4E79"/>
            <w:vAlign w:val="center"/>
          </w:tcPr>
          <w:p w14:paraId="635DD0E4" w14:textId="77777777" w:rsidR="00B11974" w:rsidRDefault="00000000">
            <w:pPr>
              <w:spacing w:after="0"/>
            </w:pPr>
            <w:r>
              <w:rPr>
                <w:b/>
                <w:color w:val="FFFFFF"/>
              </w:rPr>
              <w:t>Priorité</w:t>
            </w:r>
          </w:p>
        </w:tc>
      </w:tr>
      <w:tr w:rsidR="00B11974" w14:paraId="790D5401" w14:textId="77777777">
        <w:trPr>
          <w:jc w:val="center"/>
        </w:trPr>
        <w:tc>
          <w:tcPr>
            <w:tcW w:w="4320" w:type="dxa"/>
            <w:vAlign w:val="center"/>
          </w:tcPr>
          <w:p w14:paraId="712A2654" w14:textId="77777777" w:rsidR="00B11974" w:rsidRDefault="00000000">
            <w:pPr>
              <w:spacing w:after="0"/>
            </w:pPr>
            <w:r>
              <w:t>Urgente</w:t>
            </w:r>
          </w:p>
        </w:tc>
      </w:tr>
      <w:tr w:rsidR="00B11974" w14:paraId="72A63BCC" w14:textId="77777777">
        <w:trPr>
          <w:jc w:val="center"/>
        </w:trPr>
        <w:tc>
          <w:tcPr>
            <w:tcW w:w="4320" w:type="dxa"/>
            <w:vAlign w:val="center"/>
          </w:tcPr>
          <w:p w14:paraId="0F5CB55C" w14:textId="77777777" w:rsidR="00B11974" w:rsidRDefault="00000000">
            <w:pPr>
              <w:spacing w:after="0"/>
            </w:pPr>
            <w:r>
              <w:t>Haute</w:t>
            </w:r>
          </w:p>
        </w:tc>
      </w:tr>
      <w:tr w:rsidR="00B11974" w14:paraId="32F45FAC" w14:textId="77777777">
        <w:trPr>
          <w:jc w:val="center"/>
        </w:trPr>
        <w:tc>
          <w:tcPr>
            <w:tcW w:w="4320" w:type="dxa"/>
            <w:vAlign w:val="center"/>
          </w:tcPr>
          <w:p w14:paraId="6E50F5D8" w14:textId="77777777" w:rsidR="00B11974" w:rsidRDefault="00000000">
            <w:pPr>
              <w:spacing w:after="0"/>
            </w:pPr>
            <w:r>
              <w:t>Normale</w:t>
            </w:r>
          </w:p>
        </w:tc>
      </w:tr>
      <w:tr w:rsidR="00B11974" w14:paraId="7FAC86CA" w14:textId="77777777">
        <w:trPr>
          <w:jc w:val="center"/>
        </w:trPr>
        <w:tc>
          <w:tcPr>
            <w:tcW w:w="4320" w:type="dxa"/>
            <w:vAlign w:val="center"/>
          </w:tcPr>
          <w:p w14:paraId="64071B3B" w14:textId="77777777" w:rsidR="00B11974" w:rsidRDefault="00000000">
            <w:pPr>
              <w:spacing w:after="0"/>
            </w:pPr>
            <w:r>
              <w:t>Faible</w:t>
            </w:r>
          </w:p>
        </w:tc>
      </w:tr>
    </w:tbl>
    <w:p w14:paraId="18BBE3DA" w14:textId="77777777" w:rsidR="00B11974" w:rsidRDefault="00B11974"/>
    <w:p w14:paraId="7B20EE65" w14:textId="77777777" w:rsidR="00B11974" w:rsidRDefault="00000000">
      <w:pPr>
        <w:pStyle w:val="Heading2"/>
      </w:pPr>
      <w:r>
        <w:t>8.5 Gestion des sous-tâches</w:t>
      </w:r>
    </w:p>
    <w:p w14:paraId="39668E7B" w14:textId="77777777" w:rsidR="00B11974" w:rsidRDefault="00000000">
      <w:r w:rsidRPr="00A842A8">
        <w:rPr>
          <w:lang w:val="fr-FR"/>
        </w:rPr>
        <w:t xml:space="preserve">Certaines tâches peuvent nécessiter plusieurs actions réparties entre différents services. </w:t>
      </w:r>
      <w:r>
        <w:t>La gestion des sous-</w:t>
      </w:r>
      <w:proofErr w:type="spellStart"/>
      <w:r>
        <w:t>tâches</w:t>
      </w:r>
      <w:proofErr w:type="spellEnd"/>
      <w:r>
        <w:t xml:space="preserve"> permet :</w:t>
      </w:r>
    </w:p>
    <w:p w14:paraId="2E74CCD7" w14:textId="77777777" w:rsidR="00B11974" w:rsidRDefault="00000000">
      <w:pPr>
        <w:pStyle w:val="ListNumber"/>
      </w:pPr>
      <w:r>
        <w:lastRenderedPageBreak/>
        <w:t>Créer une sous-tâche.</w:t>
      </w:r>
    </w:p>
    <w:p w14:paraId="51E32ADF" w14:textId="77777777" w:rsidR="00B11974" w:rsidRPr="00A842A8" w:rsidRDefault="00000000">
      <w:pPr>
        <w:pStyle w:val="ListNumber"/>
        <w:rPr>
          <w:lang w:val="fr-FR"/>
        </w:rPr>
      </w:pPr>
      <w:r w:rsidRPr="00A842A8">
        <w:rPr>
          <w:lang w:val="fr-FR"/>
        </w:rPr>
        <w:t>Lier une sous-tâche à une tâche principale.</w:t>
      </w:r>
    </w:p>
    <w:p w14:paraId="12F093E4" w14:textId="77777777" w:rsidR="00B11974" w:rsidRPr="00A842A8" w:rsidRDefault="00000000">
      <w:pPr>
        <w:pStyle w:val="ListNumber"/>
        <w:rPr>
          <w:lang w:val="fr-FR"/>
        </w:rPr>
      </w:pPr>
      <w:r w:rsidRPr="00A842A8">
        <w:rPr>
          <w:lang w:val="fr-FR"/>
        </w:rPr>
        <w:t>Affecter une sous-tâche à un service.</w:t>
      </w:r>
    </w:p>
    <w:p w14:paraId="3266545E" w14:textId="77777777" w:rsidR="00B11974" w:rsidRDefault="00000000">
      <w:pPr>
        <w:pStyle w:val="ListNumber"/>
      </w:pPr>
      <w:proofErr w:type="spellStart"/>
      <w:r>
        <w:t>Suivre</w:t>
      </w:r>
      <w:proofErr w:type="spellEnd"/>
      <w:r>
        <w:t xml:space="preserve"> son </w:t>
      </w:r>
      <w:proofErr w:type="spellStart"/>
      <w:r>
        <w:t>statut</w:t>
      </w:r>
      <w:proofErr w:type="spellEnd"/>
      <w:r>
        <w:t>.</w:t>
      </w:r>
    </w:p>
    <w:p w14:paraId="1ABF5904" w14:textId="77777777" w:rsidR="00B11974" w:rsidRPr="00A842A8" w:rsidRDefault="00000000">
      <w:pPr>
        <w:pStyle w:val="ListNumber"/>
        <w:rPr>
          <w:lang w:val="fr-FR"/>
        </w:rPr>
      </w:pPr>
      <w:r w:rsidRPr="00A842A8">
        <w:rPr>
          <w:lang w:val="fr-FR"/>
        </w:rPr>
        <w:t>Visualiser la progression globale de la tâche principale.</w:t>
      </w:r>
    </w:p>
    <w:tbl>
      <w:tblPr>
        <w:tblStyle w:val="TableGrid"/>
        <w:tblW w:w="0" w:type="auto"/>
        <w:jc w:val="center"/>
        <w:tblLook w:val="04A0" w:firstRow="1" w:lastRow="0" w:firstColumn="1" w:lastColumn="0" w:noHBand="0" w:noVBand="1"/>
      </w:tblPr>
      <w:tblGrid>
        <w:gridCol w:w="5472"/>
        <w:gridCol w:w="4608"/>
      </w:tblGrid>
      <w:tr w:rsidR="00B11974" w14:paraId="40BE5E8C" w14:textId="77777777">
        <w:trPr>
          <w:jc w:val="center"/>
        </w:trPr>
        <w:tc>
          <w:tcPr>
            <w:tcW w:w="5472" w:type="dxa"/>
            <w:shd w:val="clear" w:color="auto" w:fill="1F4E79"/>
            <w:vAlign w:val="center"/>
          </w:tcPr>
          <w:p w14:paraId="39C6B124" w14:textId="77777777" w:rsidR="00B11974" w:rsidRDefault="00000000">
            <w:pPr>
              <w:spacing w:after="0"/>
            </w:pPr>
            <w:r>
              <w:rPr>
                <w:b/>
                <w:color w:val="FFFFFF"/>
              </w:rPr>
              <w:t>Sous-</w:t>
            </w:r>
            <w:proofErr w:type="spellStart"/>
            <w:r>
              <w:rPr>
                <w:b/>
                <w:color w:val="FFFFFF"/>
              </w:rPr>
              <w:t>tâche</w:t>
            </w:r>
            <w:proofErr w:type="spellEnd"/>
          </w:p>
        </w:tc>
        <w:tc>
          <w:tcPr>
            <w:tcW w:w="4608" w:type="dxa"/>
            <w:shd w:val="clear" w:color="auto" w:fill="1F4E79"/>
            <w:vAlign w:val="center"/>
          </w:tcPr>
          <w:p w14:paraId="16867EE2" w14:textId="77777777" w:rsidR="00B11974" w:rsidRDefault="00000000">
            <w:pPr>
              <w:spacing w:after="0"/>
            </w:pPr>
            <w:r>
              <w:rPr>
                <w:b/>
                <w:color w:val="FFFFFF"/>
              </w:rPr>
              <w:t>Service responsable</w:t>
            </w:r>
          </w:p>
        </w:tc>
      </w:tr>
      <w:tr w:rsidR="00B11974" w14:paraId="2005B45A" w14:textId="77777777">
        <w:trPr>
          <w:jc w:val="center"/>
        </w:trPr>
        <w:tc>
          <w:tcPr>
            <w:tcW w:w="5472" w:type="dxa"/>
            <w:vAlign w:val="center"/>
          </w:tcPr>
          <w:p w14:paraId="623DEE69" w14:textId="77777777" w:rsidR="00B11974" w:rsidRDefault="00000000">
            <w:pPr>
              <w:spacing w:after="0"/>
            </w:pPr>
            <w:r>
              <w:t>Contacter le client</w:t>
            </w:r>
          </w:p>
        </w:tc>
        <w:tc>
          <w:tcPr>
            <w:tcW w:w="4608" w:type="dxa"/>
            <w:vAlign w:val="center"/>
          </w:tcPr>
          <w:p w14:paraId="7CF00BE8" w14:textId="77777777" w:rsidR="00B11974" w:rsidRDefault="00000000">
            <w:pPr>
              <w:spacing w:after="0"/>
            </w:pPr>
            <w:r>
              <w:t>Commercial</w:t>
            </w:r>
          </w:p>
        </w:tc>
      </w:tr>
      <w:tr w:rsidR="00B11974" w14:paraId="3A460DF4" w14:textId="77777777">
        <w:trPr>
          <w:jc w:val="center"/>
        </w:trPr>
        <w:tc>
          <w:tcPr>
            <w:tcW w:w="5472" w:type="dxa"/>
            <w:vAlign w:val="center"/>
          </w:tcPr>
          <w:p w14:paraId="15E497EC" w14:textId="77777777" w:rsidR="00B11974" w:rsidRDefault="00000000">
            <w:pPr>
              <w:spacing w:after="0"/>
            </w:pPr>
            <w:r>
              <w:t>Diagnostiquer la panne</w:t>
            </w:r>
          </w:p>
        </w:tc>
        <w:tc>
          <w:tcPr>
            <w:tcW w:w="4608" w:type="dxa"/>
            <w:vAlign w:val="center"/>
          </w:tcPr>
          <w:p w14:paraId="7DA4E730" w14:textId="77777777" w:rsidR="00B11974" w:rsidRDefault="00000000">
            <w:pPr>
              <w:spacing w:after="0"/>
            </w:pPr>
            <w:r>
              <w:t>Technique</w:t>
            </w:r>
          </w:p>
        </w:tc>
      </w:tr>
      <w:tr w:rsidR="00B11974" w14:paraId="72F0ECF3" w14:textId="77777777">
        <w:trPr>
          <w:jc w:val="center"/>
        </w:trPr>
        <w:tc>
          <w:tcPr>
            <w:tcW w:w="5472" w:type="dxa"/>
            <w:vAlign w:val="center"/>
          </w:tcPr>
          <w:p w14:paraId="2C922AAD" w14:textId="77777777" w:rsidR="00B11974" w:rsidRDefault="00000000">
            <w:pPr>
              <w:spacing w:after="0"/>
            </w:pPr>
            <w:r>
              <w:t>Vérifier le stock</w:t>
            </w:r>
          </w:p>
        </w:tc>
        <w:tc>
          <w:tcPr>
            <w:tcW w:w="4608" w:type="dxa"/>
            <w:vAlign w:val="center"/>
          </w:tcPr>
          <w:p w14:paraId="7E7BEAF0" w14:textId="77777777" w:rsidR="00B11974" w:rsidRDefault="00000000">
            <w:pPr>
              <w:spacing w:after="0"/>
            </w:pPr>
            <w:r>
              <w:t>Magasin / Stock</w:t>
            </w:r>
          </w:p>
        </w:tc>
      </w:tr>
      <w:tr w:rsidR="00B11974" w14:paraId="5FF182A7" w14:textId="77777777">
        <w:trPr>
          <w:jc w:val="center"/>
        </w:trPr>
        <w:tc>
          <w:tcPr>
            <w:tcW w:w="5472" w:type="dxa"/>
            <w:vAlign w:val="center"/>
          </w:tcPr>
          <w:p w14:paraId="1FBF188C" w14:textId="77777777" w:rsidR="00B11974" w:rsidRDefault="00000000">
            <w:pPr>
              <w:spacing w:after="0"/>
            </w:pPr>
            <w:r>
              <w:t>Créer une demande d’achat</w:t>
            </w:r>
          </w:p>
        </w:tc>
        <w:tc>
          <w:tcPr>
            <w:tcW w:w="4608" w:type="dxa"/>
            <w:vAlign w:val="center"/>
          </w:tcPr>
          <w:p w14:paraId="011D667D" w14:textId="77777777" w:rsidR="00B11974" w:rsidRDefault="00000000">
            <w:pPr>
              <w:spacing w:after="0"/>
            </w:pPr>
            <w:r>
              <w:t>Achat</w:t>
            </w:r>
          </w:p>
        </w:tc>
      </w:tr>
      <w:tr w:rsidR="00B11974" w14:paraId="723AEFDB" w14:textId="77777777">
        <w:trPr>
          <w:jc w:val="center"/>
        </w:trPr>
        <w:tc>
          <w:tcPr>
            <w:tcW w:w="5472" w:type="dxa"/>
            <w:vAlign w:val="center"/>
          </w:tcPr>
          <w:p w14:paraId="4F2E382E" w14:textId="77777777" w:rsidR="00B11974" w:rsidRDefault="00000000">
            <w:pPr>
              <w:spacing w:after="0"/>
            </w:pPr>
            <w:r>
              <w:t>Préparer la facturation</w:t>
            </w:r>
          </w:p>
        </w:tc>
        <w:tc>
          <w:tcPr>
            <w:tcW w:w="4608" w:type="dxa"/>
            <w:vAlign w:val="center"/>
          </w:tcPr>
          <w:p w14:paraId="3B2E1726" w14:textId="77777777" w:rsidR="00B11974" w:rsidRDefault="00000000">
            <w:pPr>
              <w:spacing w:after="0"/>
            </w:pPr>
            <w:r>
              <w:t>Comptabilité &amp; Management</w:t>
            </w:r>
          </w:p>
        </w:tc>
      </w:tr>
      <w:tr w:rsidR="00B11974" w14:paraId="01310DA3" w14:textId="77777777">
        <w:trPr>
          <w:jc w:val="center"/>
        </w:trPr>
        <w:tc>
          <w:tcPr>
            <w:tcW w:w="5472" w:type="dxa"/>
            <w:vAlign w:val="center"/>
          </w:tcPr>
          <w:p w14:paraId="5A10A9B4" w14:textId="77777777" w:rsidR="00B11974" w:rsidRDefault="00000000">
            <w:pPr>
              <w:spacing w:after="0"/>
            </w:pPr>
            <w:r>
              <w:t>Valider la clôture</w:t>
            </w:r>
          </w:p>
        </w:tc>
        <w:tc>
          <w:tcPr>
            <w:tcW w:w="4608" w:type="dxa"/>
            <w:vAlign w:val="center"/>
          </w:tcPr>
          <w:p w14:paraId="4C4B560D" w14:textId="77777777" w:rsidR="00B11974" w:rsidRDefault="00000000">
            <w:pPr>
              <w:spacing w:after="0"/>
            </w:pPr>
            <w:r>
              <w:t>Direction / RH / Administration</w:t>
            </w:r>
          </w:p>
        </w:tc>
      </w:tr>
    </w:tbl>
    <w:p w14:paraId="51E4E2AE" w14:textId="77777777" w:rsidR="00B11974" w:rsidRDefault="00B11974"/>
    <w:p w14:paraId="54D91D74" w14:textId="77777777" w:rsidR="00B11974" w:rsidRDefault="00000000">
      <w:pPr>
        <w:pStyle w:val="Heading2"/>
      </w:pPr>
      <w:r>
        <w:t>8.6 Dashboard</w:t>
      </w:r>
    </w:p>
    <w:p w14:paraId="284BD431" w14:textId="77777777" w:rsidR="00B11974" w:rsidRPr="00A842A8" w:rsidRDefault="00000000">
      <w:pPr>
        <w:rPr>
          <w:lang w:val="fr-FR"/>
        </w:rPr>
      </w:pPr>
      <w:r w:rsidRPr="00A842A8">
        <w:rPr>
          <w:lang w:val="fr-FR"/>
        </w:rPr>
        <w:t xml:space="preserve">Le </w:t>
      </w:r>
      <w:proofErr w:type="spellStart"/>
      <w:r w:rsidRPr="00A842A8">
        <w:rPr>
          <w:lang w:val="fr-FR"/>
        </w:rPr>
        <w:t>dashboard</w:t>
      </w:r>
      <w:proofErr w:type="spellEnd"/>
      <w:r w:rsidRPr="00A842A8">
        <w:rPr>
          <w:lang w:val="fr-FR"/>
        </w:rPr>
        <w:t xml:space="preserve"> offre une vision globale et synthétique de l’activité. Il permet de suivre les indicateurs généraux, mais aussi d’analyser l’activité par service afin de connaître les membres, les charges de travail et les performances de chaque service.</w:t>
      </w:r>
    </w:p>
    <w:tbl>
      <w:tblPr>
        <w:tblStyle w:val="TableGrid"/>
        <w:tblW w:w="0" w:type="auto"/>
        <w:jc w:val="center"/>
        <w:tblLook w:val="04A0" w:firstRow="1" w:lastRow="0" w:firstColumn="1" w:lastColumn="0" w:noHBand="0" w:noVBand="1"/>
      </w:tblPr>
      <w:tblGrid>
        <w:gridCol w:w="7920"/>
      </w:tblGrid>
      <w:tr w:rsidR="00B11974" w14:paraId="39DA7CC1" w14:textId="77777777">
        <w:trPr>
          <w:jc w:val="center"/>
        </w:trPr>
        <w:tc>
          <w:tcPr>
            <w:tcW w:w="7920" w:type="dxa"/>
            <w:shd w:val="clear" w:color="auto" w:fill="1F4E79"/>
            <w:vAlign w:val="center"/>
          </w:tcPr>
          <w:p w14:paraId="0018289B" w14:textId="77777777" w:rsidR="00B11974" w:rsidRDefault="00000000">
            <w:pPr>
              <w:spacing w:after="0"/>
            </w:pPr>
            <w:proofErr w:type="spellStart"/>
            <w:r>
              <w:rPr>
                <w:b/>
                <w:color w:val="FFFFFF"/>
              </w:rPr>
              <w:t>Indicateur</w:t>
            </w:r>
            <w:proofErr w:type="spellEnd"/>
            <w:r>
              <w:rPr>
                <w:b/>
                <w:color w:val="FFFFFF"/>
              </w:rPr>
              <w:t xml:space="preserve"> global</w:t>
            </w:r>
          </w:p>
        </w:tc>
      </w:tr>
      <w:tr w:rsidR="00B11974" w14:paraId="68DBF228" w14:textId="77777777">
        <w:trPr>
          <w:jc w:val="center"/>
        </w:trPr>
        <w:tc>
          <w:tcPr>
            <w:tcW w:w="7920" w:type="dxa"/>
            <w:vAlign w:val="center"/>
          </w:tcPr>
          <w:p w14:paraId="0DF0C5AB" w14:textId="77777777" w:rsidR="00B11974" w:rsidRDefault="00000000">
            <w:pPr>
              <w:spacing w:after="0"/>
            </w:pPr>
            <w:r>
              <w:t>Nombre total de tâches</w:t>
            </w:r>
          </w:p>
        </w:tc>
      </w:tr>
      <w:tr w:rsidR="00B11974" w14:paraId="052FDC37" w14:textId="77777777">
        <w:trPr>
          <w:jc w:val="center"/>
        </w:trPr>
        <w:tc>
          <w:tcPr>
            <w:tcW w:w="7920" w:type="dxa"/>
            <w:vAlign w:val="center"/>
          </w:tcPr>
          <w:p w14:paraId="58E5DBD8" w14:textId="77777777" w:rsidR="00B11974" w:rsidRDefault="00000000">
            <w:pPr>
              <w:spacing w:after="0"/>
            </w:pPr>
            <w:r>
              <w:t>Tâches en cours</w:t>
            </w:r>
          </w:p>
        </w:tc>
      </w:tr>
      <w:tr w:rsidR="00B11974" w14:paraId="1C2BC466" w14:textId="77777777">
        <w:trPr>
          <w:jc w:val="center"/>
        </w:trPr>
        <w:tc>
          <w:tcPr>
            <w:tcW w:w="7920" w:type="dxa"/>
            <w:vAlign w:val="center"/>
          </w:tcPr>
          <w:p w14:paraId="181FEF4B" w14:textId="77777777" w:rsidR="00B11974" w:rsidRDefault="00000000">
            <w:pPr>
              <w:spacing w:after="0"/>
            </w:pPr>
            <w:r>
              <w:t>Tâches terminées</w:t>
            </w:r>
          </w:p>
        </w:tc>
      </w:tr>
      <w:tr w:rsidR="00B11974" w14:paraId="48318725" w14:textId="77777777">
        <w:trPr>
          <w:jc w:val="center"/>
        </w:trPr>
        <w:tc>
          <w:tcPr>
            <w:tcW w:w="7920" w:type="dxa"/>
            <w:vAlign w:val="center"/>
          </w:tcPr>
          <w:p w14:paraId="561A40B7" w14:textId="77777777" w:rsidR="00B11974" w:rsidRDefault="00000000">
            <w:pPr>
              <w:spacing w:after="0"/>
            </w:pPr>
            <w:r>
              <w:t>Tâches en retard</w:t>
            </w:r>
          </w:p>
        </w:tc>
      </w:tr>
      <w:tr w:rsidR="00B11974" w14:paraId="23161A0E" w14:textId="77777777">
        <w:trPr>
          <w:jc w:val="center"/>
        </w:trPr>
        <w:tc>
          <w:tcPr>
            <w:tcW w:w="7920" w:type="dxa"/>
            <w:vAlign w:val="center"/>
          </w:tcPr>
          <w:p w14:paraId="2F1A680A" w14:textId="77777777" w:rsidR="00B11974" w:rsidRDefault="00000000">
            <w:pPr>
              <w:spacing w:after="0"/>
            </w:pPr>
            <w:r>
              <w:t>Tâches bloquées</w:t>
            </w:r>
          </w:p>
        </w:tc>
      </w:tr>
      <w:tr w:rsidR="00B11974" w14:paraId="69F736B3" w14:textId="77777777">
        <w:trPr>
          <w:jc w:val="center"/>
        </w:trPr>
        <w:tc>
          <w:tcPr>
            <w:tcW w:w="7920" w:type="dxa"/>
            <w:vAlign w:val="center"/>
          </w:tcPr>
          <w:p w14:paraId="21F25D6F" w14:textId="77777777" w:rsidR="00B11974" w:rsidRDefault="00000000">
            <w:pPr>
              <w:spacing w:after="0"/>
            </w:pPr>
            <w:r>
              <w:t>Tâches par service</w:t>
            </w:r>
          </w:p>
        </w:tc>
      </w:tr>
      <w:tr w:rsidR="00B11974" w14:paraId="604A07F3" w14:textId="77777777">
        <w:trPr>
          <w:jc w:val="center"/>
        </w:trPr>
        <w:tc>
          <w:tcPr>
            <w:tcW w:w="7920" w:type="dxa"/>
            <w:vAlign w:val="center"/>
          </w:tcPr>
          <w:p w14:paraId="4BFA66E4" w14:textId="77777777" w:rsidR="00B11974" w:rsidRDefault="00000000">
            <w:pPr>
              <w:spacing w:after="0"/>
            </w:pPr>
            <w:r>
              <w:t>Tâches par priorité</w:t>
            </w:r>
          </w:p>
        </w:tc>
      </w:tr>
      <w:tr w:rsidR="00B11974" w14:paraId="4B054DC5" w14:textId="77777777">
        <w:trPr>
          <w:jc w:val="center"/>
        </w:trPr>
        <w:tc>
          <w:tcPr>
            <w:tcW w:w="7920" w:type="dxa"/>
            <w:vAlign w:val="center"/>
          </w:tcPr>
          <w:p w14:paraId="131FEE4A" w14:textId="77777777" w:rsidR="00B11974" w:rsidRDefault="00000000">
            <w:pPr>
              <w:spacing w:after="0"/>
            </w:pPr>
            <w:r>
              <w:t>Projets en cours</w:t>
            </w:r>
          </w:p>
        </w:tc>
      </w:tr>
      <w:tr w:rsidR="00B11974" w14:paraId="09580B8A" w14:textId="77777777">
        <w:trPr>
          <w:jc w:val="center"/>
        </w:trPr>
        <w:tc>
          <w:tcPr>
            <w:tcW w:w="7920" w:type="dxa"/>
            <w:vAlign w:val="center"/>
          </w:tcPr>
          <w:p w14:paraId="258563F2" w14:textId="77777777" w:rsidR="00B11974" w:rsidRDefault="00000000">
            <w:pPr>
              <w:spacing w:after="0"/>
            </w:pPr>
            <w:r>
              <w:t>Taux d’avancement global</w:t>
            </w:r>
          </w:p>
        </w:tc>
      </w:tr>
    </w:tbl>
    <w:p w14:paraId="11BF71B2" w14:textId="77777777" w:rsidR="00B11974" w:rsidRDefault="00B11974"/>
    <w:p w14:paraId="787974DB" w14:textId="77777777" w:rsidR="00B11974" w:rsidRDefault="00000000">
      <w:pPr>
        <w:pStyle w:val="Heading3"/>
      </w:pPr>
      <w:r>
        <w:t>8.6.1 Vue dashboard par service</w:t>
      </w:r>
    </w:p>
    <w:p w14:paraId="6684E26D" w14:textId="77777777" w:rsidR="00B11974" w:rsidRPr="00A842A8" w:rsidRDefault="00000000">
      <w:pPr>
        <w:rPr>
          <w:lang w:val="fr-FR"/>
        </w:rPr>
      </w:pPr>
      <w:r w:rsidRPr="00A842A8">
        <w:rPr>
          <w:lang w:val="fr-FR"/>
        </w:rPr>
        <w:t>La plateforme devra proposer une section dédiée à chaque service. Cette section affichera les membres du service et les statistiques liées à leurs tâches.</w:t>
      </w:r>
    </w:p>
    <w:tbl>
      <w:tblPr>
        <w:tblStyle w:val="TableGrid"/>
        <w:tblW w:w="0" w:type="auto"/>
        <w:jc w:val="center"/>
        <w:tblLook w:val="04A0" w:firstRow="1" w:lastRow="0" w:firstColumn="1" w:lastColumn="0" w:noHBand="0" w:noVBand="1"/>
      </w:tblPr>
      <w:tblGrid>
        <w:gridCol w:w="3744"/>
        <w:gridCol w:w="6336"/>
      </w:tblGrid>
      <w:tr w:rsidR="00B11974" w14:paraId="05DCF5FD" w14:textId="77777777">
        <w:trPr>
          <w:jc w:val="center"/>
        </w:trPr>
        <w:tc>
          <w:tcPr>
            <w:tcW w:w="3744" w:type="dxa"/>
            <w:shd w:val="clear" w:color="auto" w:fill="1F4E79"/>
            <w:vAlign w:val="center"/>
          </w:tcPr>
          <w:p w14:paraId="12EF6CF5" w14:textId="77777777" w:rsidR="00B11974" w:rsidRDefault="00000000">
            <w:pPr>
              <w:spacing w:after="0"/>
            </w:pPr>
            <w:proofErr w:type="spellStart"/>
            <w:r>
              <w:rPr>
                <w:b/>
                <w:color w:val="FFFFFF"/>
              </w:rPr>
              <w:t>Élément</w:t>
            </w:r>
            <w:proofErr w:type="spellEnd"/>
            <w:r>
              <w:rPr>
                <w:b/>
                <w:color w:val="FFFFFF"/>
              </w:rPr>
              <w:t xml:space="preserve"> </w:t>
            </w:r>
            <w:proofErr w:type="spellStart"/>
            <w:r>
              <w:rPr>
                <w:b/>
                <w:color w:val="FFFFFF"/>
              </w:rPr>
              <w:t>affiché</w:t>
            </w:r>
            <w:proofErr w:type="spellEnd"/>
            <w:r>
              <w:rPr>
                <w:b/>
                <w:color w:val="FFFFFF"/>
              </w:rPr>
              <w:t xml:space="preserve"> par service</w:t>
            </w:r>
          </w:p>
        </w:tc>
        <w:tc>
          <w:tcPr>
            <w:tcW w:w="6336" w:type="dxa"/>
            <w:shd w:val="clear" w:color="auto" w:fill="1F4E79"/>
            <w:vAlign w:val="center"/>
          </w:tcPr>
          <w:p w14:paraId="0633A210" w14:textId="77777777" w:rsidR="00B11974" w:rsidRDefault="00000000">
            <w:pPr>
              <w:spacing w:after="0"/>
            </w:pPr>
            <w:r>
              <w:rPr>
                <w:b/>
                <w:color w:val="FFFFFF"/>
              </w:rPr>
              <w:t>Description</w:t>
            </w:r>
          </w:p>
        </w:tc>
      </w:tr>
      <w:tr w:rsidR="00B11974" w:rsidRPr="00A842A8" w14:paraId="06491359" w14:textId="77777777">
        <w:trPr>
          <w:jc w:val="center"/>
        </w:trPr>
        <w:tc>
          <w:tcPr>
            <w:tcW w:w="3744" w:type="dxa"/>
            <w:vAlign w:val="center"/>
          </w:tcPr>
          <w:p w14:paraId="08D5AAE7" w14:textId="77777777" w:rsidR="00B11974" w:rsidRDefault="00000000">
            <w:pPr>
              <w:spacing w:after="0"/>
            </w:pPr>
            <w:r>
              <w:t>Nom du service</w:t>
            </w:r>
          </w:p>
        </w:tc>
        <w:tc>
          <w:tcPr>
            <w:tcW w:w="6336" w:type="dxa"/>
            <w:vAlign w:val="center"/>
          </w:tcPr>
          <w:p w14:paraId="080A180B" w14:textId="77777777" w:rsidR="00B11974" w:rsidRPr="00A842A8" w:rsidRDefault="00000000">
            <w:pPr>
              <w:spacing w:after="0"/>
              <w:rPr>
                <w:lang w:val="fr-FR"/>
              </w:rPr>
            </w:pPr>
            <w:r w:rsidRPr="00A842A8">
              <w:rPr>
                <w:lang w:val="fr-FR"/>
              </w:rPr>
              <w:t>Commercial, Technique, Achat, Magasin / Stock, Comptabilité &amp; Management, Direction / RH / Administration</w:t>
            </w:r>
          </w:p>
        </w:tc>
      </w:tr>
      <w:tr w:rsidR="00B11974" w:rsidRPr="00A842A8" w14:paraId="706FF008" w14:textId="77777777">
        <w:trPr>
          <w:jc w:val="center"/>
        </w:trPr>
        <w:tc>
          <w:tcPr>
            <w:tcW w:w="3744" w:type="dxa"/>
            <w:vAlign w:val="center"/>
          </w:tcPr>
          <w:p w14:paraId="3C77FD65" w14:textId="77777777" w:rsidR="00B11974" w:rsidRDefault="00000000">
            <w:pPr>
              <w:spacing w:after="0"/>
            </w:pPr>
            <w:proofErr w:type="spellStart"/>
            <w:r>
              <w:t>Membres</w:t>
            </w:r>
            <w:proofErr w:type="spellEnd"/>
            <w:r>
              <w:t xml:space="preserve"> du service</w:t>
            </w:r>
          </w:p>
        </w:tc>
        <w:tc>
          <w:tcPr>
            <w:tcW w:w="6336" w:type="dxa"/>
            <w:vAlign w:val="center"/>
          </w:tcPr>
          <w:p w14:paraId="6240F124" w14:textId="77777777" w:rsidR="00B11974" w:rsidRPr="00A842A8" w:rsidRDefault="00000000">
            <w:pPr>
              <w:spacing w:after="0"/>
              <w:rPr>
                <w:lang w:val="fr-FR"/>
              </w:rPr>
            </w:pPr>
            <w:r w:rsidRPr="00A842A8">
              <w:rPr>
                <w:lang w:val="fr-FR"/>
              </w:rPr>
              <w:t>Liste des utilisateurs rattachés au service</w:t>
            </w:r>
          </w:p>
        </w:tc>
      </w:tr>
      <w:tr w:rsidR="00B11974" w:rsidRPr="00A842A8" w14:paraId="2C0BD0ED" w14:textId="77777777">
        <w:trPr>
          <w:jc w:val="center"/>
        </w:trPr>
        <w:tc>
          <w:tcPr>
            <w:tcW w:w="3744" w:type="dxa"/>
            <w:vAlign w:val="center"/>
          </w:tcPr>
          <w:p w14:paraId="115849B6" w14:textId="77777777" w:rsidR="00B11974" w:rsidRDefault="00000000">
            <w:pPr>
              <w:spacing w:after="0"/>
            </w:pPr>
            <w:proofErr w:type="spellStart"/>
            <w:r>
              <w:t>Nombre</w:t>
            </w:r>
            <w:proofErr w:type="spellEnd"/>
            <w:r>
              <w:t xml:space="preserve"> total de </w:t>
            </w:r>
            <w:proofErr w:type="spellStart"/>
            <w:r>
              <w:t>tâches</w:t>
            </w:r>
            <w:proofErr w:type="spellEnd"/>
          </w:p>
        </w:tc>
        <w:tc>
          <w:tcPr>
            <w:tcW w:w="6336" w:type="dxa"/>
            <w:vAlign w:val="center"/>
          </w:tcPr>
          <w:p w14:paraId="031086B0" w14:textId="77777777" w:rsidR="00B11974" w:rsidRPr="00A842A8" w:rsidRDefault="00000000">
            <w:pPr>
              <w:spacing w:after="0"/>
              <w:rPr>
                <w:lang w:val="fr-FR"/>
              </w:rPr>
            </w:pPr>
            <w:r w:rsidRPr="00A842A8">
              <w:rPr>
                <w:lang w:val="fr-FR"/>
              </w:rPr>
              <w:t>Volume global des tâches du service</w:t>
            </w:r>
          </w:p>
        </w:tc>
      </w:tr>
      <w:tr w:rsidR="00B11974" w14:paraId="720824F0" w14:textId="77777777">
        <w:trPr>
          <w:jc w:val="center"/>
        </w:trPr>
        <w:tc>
          <w:tcPr>
            <w:tcW w:w="3744" w:type="dxa"/>
            <w:vAlign w:val="center"/>
          </w:tcPr>
          <w:p w14:paraId="5C5AD669" w14:textId="77777777" w:rsidR="00B11974" w:rsidRDefault="00000000">
            <w:pPr>
              <w:spacing w:after="0"/>
            </w:pPr>
            <w:proofErr w:type="spellStart"/>
            <w:r>
              <w:t>Tâches</w:t>
            </w:r>
            <w:proofErr w:type="spellEnd"/>
            <w:r>
              <w:t xml:space="preserve"> </w:t>
            </w:r>
            <w:proofErr w:type="spellStart"/>
            <w:r>
              <w:t>en</w:t>
            </w:r>
            <w:proofErr w:type="spellEnd"/>
            <w:r>
              <w:t xml:space="preserve"> </w:t>
            </w:r>
            <w:proofErr w:type="spellStart"/>
            <w:r>
              <w:t>cours</w:t>
            </w:r>
            <w:proofErr w:type="spellEnd"/>
          </w:p>
        </w:tc>
        <w:tc>
          <w:tcPr>
            <w:tcW w:w="6336" w:type="dxa"/>
            <w:vAlign w:val="center"/>
          </w:tcPr>
          <w:p w14:paraId="23E06179" w14:textId="77777777" w:rsidR="00B11974" w:rsidRDefault="00000000">
            <w:pPr>
              <w:spacing w:after="0"/>
            </w:pPr>
            <w:r>
              <w:t>Tâches actuellement en progression</w:t>
            </w:r>
          </w:p>
        </w:tc>
      </w:tr>
      <w:tr w:rsidR="00B11974" w14:paraId="72DD91B8" w14:textId="77777777">
        <w:trPr>
          <w:jc w:val="center"/>
        </w:trPr>
        <w:tc>
          <w:tcPr>
            <w:tcW w:w="3744" w:type="dxa"/>
            <w:vAlign w:val="center"/>
          </w:tcPr>
          <w:p w14:paraId="3D7DFE0E" w14:textId="77777777" w:rsidR="00B11974" w:rsidRDefault="00000000">
            <w:pPr>
              <w:spacing w:after="0"/>
            </w:pPr>
            <w:r>
              <w:t>Tâches terminées</w:t>
            </w:r>
          </w:p>
        </w:tc>
        <w:tc>
          <w:tcPr>
            <w:tcW w:w="6336" w:type="dxa"/>
            <w:vAlign w:val="center"/>
          </w:tcPr>
          <w:p w14:paraId="25882419" w14:textId="77777777" w:rsidR="00B11974" w:rsidRDefault="00000000">
            <w:pPr>
              <w:spacing w:after="0"/>
            </w:pPr>
            <w:r>
              <w:t>Tâches clôturées avec succès</w:t>
            </w:r>
          </w:p>
        </w:tc>
      </w:tr>
      <w:tr w:rsidR="00B11974" w:rsidRPr="00A842A8" w14:paraId="2CEB227A" w14:textId="77777777">
        <w:trPr>
          <w:jc w:val="center"/>
        </w:trPr>
        <w:tc>
          <w:tcPr>
            <w:tcW w:w="3744" w:type="dxa"/>
            <w:vAlign w:val="center"/>
          </w:tcPr>
          <w:p w14:paraId="392C3A5A" w14:textId="77777777" w:rsidR="00B11974" w:rsidRDefault="00000000">
            <w:pPr>
              <w:spacing w:after="0"/>
            </w:pPr>
            <w:r>
              <w:t>Tâches en retard</w:t>
            </w:r>
          </w:p>
        </w:tc>
        <w:tc>
          <w:tcPr>
            <w:tcW w:w="6336" w:type="dxa"/>
            <w:vAlign w:val="center"/>
          </w:tcPr>
          <w:p w14:paraId="70C767EF" w14:textId="77777777" w:rsidR="00B11974" w:rsidRPr="00A842A8" w:rsidRDefault="00000000">
            <w:pPr>
              <w:spacing w:after="0"/>
              <w:rPr>
                <w:lang w:val="fr-FR"/>
              </w:rPr>
            </w:pPr>
            <w:r w:rsidRPr="00A842A8">
              <w:rPr>
                <w:lang w:val="fr-FR"/>
              </w:rPr>
              <w:t>Tâches dont la deadline est dépassée</w:t>
            </w:r>
          </w:p>
        </w:tc>
      </w:tr>
      <w:tr w:rsidR="00B11974" w:rsidRPr="00A842A8" w14:paraId="4355DE60" w14:textId="77777777">
        <w:trPr>
          <w:jc w:val="center"/>
        </w:trPr>
        <w:tc>
          <w:tcPr>
            <w:tcW w:w="3744" w:type="dxa"/>
            <w:vAlign w:val="center"/>
          </w:tcPr>
          <w:p w14:paraId="53967677" w14:textId="77777777" w:rsidR="00B11974" w:rsidRDefault="00000000">
            <w:pPr>
              <w:spacing w:after="0"/>
            </w:pPr>
            <w:proofErr w:type="spellStart"/>
            <w:r>
              <w:t>Tâches</w:t>
            </w:r>
            <w:proofErr w:type="spellEnd"/>
            <w:r>
              <w:t xml:space="preserve"> </w:t>
            </w:r>
            <w:proofErr w:type="spellStart"/>
            <w:r>
              <w:t>bloquées</w:t>
            </w:r>
            <w:proofErr w:type="spellEnd"/>
          </w:p>
        </w:tc>
        <w:tc>
          <w:tcPr>
            <w:tcW w:w="6336" w:type="dxa"/>
            <w:vAlign w:val="center"/>
          </w:tcPr>
          <w:p w14:paraId="4E4B8C65" w14:textId="77777777" w:rsidR="00B11974" w:rsidRPr="00A842A8" w:rsidRDefault="00000000">
            <w:pPr>
              <w:spacing w:after="0"/>
              <w:rPr>
                <w:lang w:val="fr-FR"/>
              </w:rPr>
            </w:pPr>
            <w:r w:rsidRPr="00A842A8">
              <w:rPr>
                <w:lang w:val="fr-FR"/>
              </w:rPr>
              <w:t>Tâches nécessitant une intervention ou une décision</w:t>
            </w:r>
          </w:p>
        </w:tc>
      </w:tr>
      <w:tr w:rsidR="00B11974" w:rsidRPr="00A842A8" w14:paraId="115D2613" w14:textId="77777777">
        <w:trPr>
          <w:jc w:val="center"/>
        </w:trPr>
        <w:tc>
          <w:tcPr>
            <w:tcW w:w="3744" w:type="dxa"/>
            <w:vAlign w:val="center"/>
          </w:tcPr>
          <w:p w14:paraId="5040E0FD" w14:textId="77777777" w:rsidR="00B11974" w:rsidRDefault="00000000">
            <w:pPr>
              <w:spacing w:after="0"/>
            </w:pPr>
            <w:proofErr w:type="spellStart"/>
            <w:r>
              <w:t>Taux</w:t>
            </w:r>
            <w:proofErr w:type="spellEnd"/>
            <w:r>
              <w:t xml:space="preserve"> </w:t>
            </w:r>
            <w:proofErr w:type="spellStart"/>
            <w:r>
              <w:t>d’avancement</w:t>
            </w:r>
            <w:proofErr w:type="spellEnd"/>
          </w:p>
        </w:tc>
        <w:tc>
          <w:tcPr>
            <w:tcW w:w="6336" w:type="dxa"/>
            <w:vAlign w:val="center"/>
          </w:tcPr>
          <w:p w14:paraId="64043B20" w14:textId="77777777" w:rsidR="00B11974" w:rsidRPr="00A842A8" w:rsidRDefault="00000000">
            <w:pPr>
              <w:spacing w:after="0"/>
              <w:rPr>
                <w:lang w:val="fr-FR"/>
              </w:rPr>
            </w:pPr>
            <w:r w:rsidRPr="00A842A8">
              <w:rPr>
                <w:lang w:val="fr-FR"/>
              </w:rPr>
              <w:t>Pourcentage global de progression du service</w:t>
            </w:r>
          </w:p>
        </w:tc>
      </w:tr>
      <w:tr w:rsidR="00B11974" w:rsidRPr="00A842A8" w14:paraId="5E1E3993" w14:textId="77777777">
        <w:trPr>
          <w:jc w:val="center"/>
        </w:trPr>
        <w:tc>
          <w:tcPr>
            <w:tcW w:w="3744" w:type="dxa"/>
            <w:vAlign w:val="center"/>
          </w:tcPr>
          <w:p w14:paraId="3D8A6C83" w14:textId="77777777" w:rsidR="00B11974" w:rsidRDefault="00000000">
            <w:pPr>
              <w:spacing w:after="0"/>
            </w:pPr>
            <w:r>
              <w:t xml:space="preserve">Charge par </w:t>
            </w:r>
            <w:proofErr w:type="spellStart"/>
            <w:r>
              <w:t>membre</w:t>
            </w:r>
            <w:proofErr w:type="spellEnd"/>
          </w:p>
        </w:tc>
        <w:tc>
          <w:tcPr>
            <w:tcW w:w="6336" w:type="dxa"/>
            <w:vAlign w:val="center"/>
          </w:tcPr>
          <w:p w14:paraId="0271AD9E" w14:textId="77777777" w:rsidR="00B11974" w:rsidRPr="00A842A8" w:rsidRDefault="00000000">
            <w:pPr>
              <w:spacing w:after="0"/>
              <w:rPr>
                <w:lang w:val="fr-FR"/>
              </w:rPr>
            </w:pPr>
            <w:r w:rsidRPr="00A842A8">
              <w:rPr>
                <w:lang w:val="fr-FR"/>
              </w:rPr>
              <w:t>Répartition des tâches entre les membres du service</w:t>
            </w:r>
          </w:p>
        </w:tc>
      </w:tr>
    </w:tbl>
    <w:p w14:paraId="48939891" w14:textId="77777777" w:rsidR="00B11974" w:rsidRPr="00A842A8" w:rsidRDefault="00B11974">
      <w:pPr>
        <w:rPr>
          <w:lang w:val="fr-FR"/>
        </w:rPr>
      </w:pPr>
    </w:p>
    <w:p w14:paraId="6150CD30" w14:textId="77777777" w:rsidR="00B11974" w:rsidRDefault="00000000">
      <w:proofErr w:type="spellStart"/>
      <w:r>
        <w:t>Graphiques</w:t>
      </w:r>
      <w:proofErr w:type="spellEnd"/>
      <w:r>
        <w:t xml:space="preserve"> </w:t>
      </w:r>
      <w:proofErr w:type="spellStart"/>
      <w:r>
        <w:t>recommandés</w:t>
      </w:r>
      <w:proofErr w:type="spellEnd"/>
      <w:r>
        <w:t xml:space="preserve"> :</w:t>
      </w:r>
    </w:p>
    <w:p w14:paraId="73DC9475" w14:textId="77777777" w:rsidR="00B11974" w:rsidRPr="00A842A8" w:rsidRDefault="00000000">
      <w:pPr>
        <w:pStyle w:val="ListNumber"/>
        <w:rPr>
          <w:lang w:val="fr-FR"/>
        </w:rPr>
      </w:pPr>
      <w:r w:rsidRPr="00A842A8">
        <w:rPr>
          <w:lang w:val="fr-FR"/>
        </w:rPr>
        <w:lastRenderedPageBreak/>
        <w:t>Graphique des tâches par statut.</w:t>
      </w:r>
    </w:p>
    <w:p w14:paraId="70384D87" w14:textId="77777777" w:rsidR="00B11974" w:rsidRPr="00A842A8" w:rsidRDefault="00000000">
      <w:pPr>
        <w:pStyle w:val="ListNumber"/>
        <w:rPr>
          <w:lang w:val="fr-FR"/>
        </w:rPr>
      </w:pPr>
      <w:r w:rsidRPr="00A842A8">
        <w:rPr>
          <w:lang w:val="fr-FR"/>
        </w:rPr>
        <w:t>Graphique des tâches par service.</w:t>
      </w:r>
    </w:p>
    <w:p w14:paraId="3B032C27" w14:textId="77777777" w:rsidR="00B11974" w:rsidRPr="00A842A8" w:rsidRDefault="00000000">
      <w:pPr>
        <w:pStyle w:val="ListNumber"/>
        <w:rPr>
          <w:lang w:val="fr-FR"/>
        </w:rPr>
      </w:pPr>
      <w:r w:rsidRPr="00A842A8">
        <w:rPr>
          <w:lang w:val="fr-FR"/>
        </w:rPr>
        <w:t>Graphique des tâches terminées par semaine.</w:t>
      </w:r>
    </w:p>
    <w:p w14:paraId="03C1B49B" w14:textId="77777777" w:rsidR="00B11974" w:rsidRPr="00A842A8" w:rsidRDefault="00000000">
      <w:pPr>
        <w:pStyle w:val="ListNumber"/>
        <w:rPr>
          <w:lang w:val="fr-FR"/>
        </w:rPr>
      </w:pPr>
      <w:r w:rsidRPr="00A842A8">
        <w:rPr>
          <w:lang w:val="fr-FR"/>
        </w:rPr>
        <w:t>Tableau des tâches en retard.</w:t>
      </w:r>
    </w:p>
    <w:p w14:paraId="393A4905" w14:textId="77777777" w:rsidR="00B11974" w:rsidRDefault="00000000">
      <w:pPr>
        <w:pStyle w:val="ListNumber"/>
      </w:pPr>
      <w:proofErr w:type="spellStart"/>
      <w:r>
        <w:t>Liste</w:t>
      </w:r>
      <w:proofErr w:type="spellEnd"/>
      <w:r>
        <w:t xml:space="preserve"> des </w:t>
      </w:r>
      <w:proofErr w:type="spellStart"/>
      <w:r>
        <w:t>tâches</w:t>
      </w:r>
      <w:proofErr w:type="spellEnd"/>
      <w:r>
        <w:t xml:space="preserve"> </w:t>
      </w:r>
      <w:proofErr w:type="spellStart"/>
      <w:r>
        <w:t>urgentes</w:t>
      </w:r>
      <w:proofErr w:type="spellEnd"/>
      <w:r>
        <w:t>.</w:t>
      </w:r>
    </w:p>
    <w:p w14:paraId="0C100CD3" w14:textId="77777777" w:rsidR="00B11974" w:rsidRPr="00A842A8" w:rsidRDefault="00000000">
      <w:pPr>
        <w:pStyle w:val="ListNumber"/>
        <w:rPr>
          <w:lang w:val="fr-FR"/>
        </w:rPr>
      </w:pPr>
      <w:r w:rsidRPr="00A842A8">
        <w:rPr>
          <w:lang w:val="fr-FR"/>
        </w:rPr>
        <w:t>Carte statistique par service avec les membres et leur charge de travail.</w:t>
      </w:r>
    </w:p>
    <w:p w14:paraId="5EC8C37B" w14:textId="77777777" w:rsidR="00B11974" w:rsidRPr="00A842A8" w:rsidRDefault="00000000">
      <w:pPr>
        <w:pStyle w:val="Heading2"/>
        <w:rPr>
          <w:lang w:val="fr-FR"/>
        </w:rPr>
      </w:pPr>
      <w:r w:rsidRPr="00A842A8">
        <w:rPr>
          <w:lang w:val="fr-FR"/>
        </w:rPr>
        <w:t>8.7 Messagerie instantanée interne</w:t>
      </w:r>
    </w:p>
    <w:p w14:paraId="570034CD" w14:textId="77777777" w:rsidR="00B11974" w:rsidRPr="00A842A8" w:rsidRDefault="00000000">
      <w:pPr>
        <w:rPr>
          <w:lang w:val="fr-FR"/>
        </w:rPr>
      </w:pPr>
      <w:r w:rsidRPr="00A842A8">
        <w:rPr>
          <w:lang w:val="fr-FR"/>
        </w:rPr>
        <w:t>La messagerie instantanée interne devient une fonctionnalité principale de la plateforme. Elle permet aux utilisateurs de communiquer directement au sein de l’application, notamment autour des projets, des tâches et des besoins interservices.</w:t>
      </w:r>
    </w:p>
    <w:p w14:paraId="3DF684A0" w14:textId="77777777" w:rsidR="00B11974" w:rsidRPr="00A842A8" w:rsidRDefault="00000000">
      <w:pPr>
        <w:pStyle w:val="ListNumber"/>
        <w:rPr>
          <w:lang w:val="fr-FR"/>
        </w:rPr>
      </w:pPr>
      <w:r w:rsidRPr="00A842A8">
        <w:rPr>
          <w:lang w:val="fr-FR"/>
        </w:rPr>
        <w:t>Envoyer et recevoir des messages entre utilisateurs.</w:t>
      </w:r>
    </w:p>
    <w:p w14:paraId="354AB409" w14:textId="77777777" w:rsidR="00B11974" w:rsidRPr="00A842A8" w:rsidRDefault="00000000">
      <w:pPr>
        <w:pStyle w:val="ListNumber"/>
        <w:rPr>
          <w:lang w:val="fr-FR"/>
        </w:rPr>
      </w:pPr>
      <w:r w:rsidRPr="00A842A8">
        <w:rPr>
          <w:lang w:val="fr-FR"/>
        </w:rPr>
        <w:t>Créer des conversations individuelles ou par service.</w:t>
      </w:r>
    </w:p>
    <w:p w14:paraId="0DE982CE" w14:textId="77777777" w:rsidR="00B11974" w:rsidRPr="00A842A8" w:rsidRDefault="00000000">
      <w:pPr>
        <w:pStyle w:val="ListNumber"/>
        <w:rPr>
          <w:lang w:val="fr-FR"/>
        </w:rPr>
      </w:pPr>
      <w:r w:rsidRPr="00A842A8">
        <w:rPr>
          <w:lang w:val="fr-FR"/>
        </w:rPr>
        <w:t>Associer une discussion à une tâche ou à un projet.</w:t>
      </w:r>
    </w:p>
    <w:p w14:paraId="524BE1E4" w14:textId="77777777" w:rsidR="00B11974" w:rsidRDefault="00000000">
      <w:pPr>
        <w:pStyle w:val="ListNumber"/>
      </w:pPr>
      <w:r>
        <w:t xml:space="preserve">Consulter </w:t>
      </w:r>
      <w:proofErr w:type="spellStart"/>
      <w:r>
        <w:t>l’historique</w:t>
      </w:r>
      <w:proofErr w:type="spellEnd"/>
      <w:r>
        <w:t xml:space="preserve"> des </w:t>
      </w:r>
      <w:proofErr w:type="spellStart"/>
      <w:r>
        <w:t>échanges</w:t>
      </w:r>
      <w:proofErr w:type="spellEnd"/>
      <w:r>
        <w:t>.</w:t>
      </w:r>
    </w:p>
    <w:p w14:paraId="4425C57D" w14:textId="77777777" w:rsidR="00B11974" w:rsidRPr="00A842A8" w:rsidRDefault="00000000">
      <w:pPr>
        <w:pStyle w:val="ListNumber"/>
        <w:rPr>
          <w:lang w:val="fr-FR"/>
        </w:rPr>
      </w:pPr>
      <w:r w:rsidRPr="00A842A8">
        <w:rPr>
          <w:lang w:val="fr-FR"/>
        </w:rPr>
        <w:t>Notifier les utilisateurs lors d’un nouveau message.</w:t>
      </w:r>
    </w:p>
    <w:p w14:paraId="78162832" w14:textId="77777777" w:rsidR="00B11974" w:rsidRPr="00A842A8" w:rsidRDefault="00000000">
      <w:pPr>
        <w:pStyle w:val="ListNumber"/>
        <w:rPr>
          <w:lang w:val="fr-FR"/>
        </w:rPr>
      </w:pPr>
      <w:r w:rsidRPr="00A842A8">
        <w:rPr>
          <w:lang w:val="fr-FR"/>
        </w:rPr>
        <w:t>Faciliter la coordination entre les services sans dépendre uniquement de WhatsApp ou de l’e-mail.</w:t>
      </w:r>
    </w:p>
    <w:tbl>
      <w:tblPr>
        <w:tblStyle w:val="TableGrid"/>
        <w:tblW w:w="0" w:type="auto"/>
        <w:jc w:val="center"/>
        <w:tblLook w:val="04A0" w:firstRow="1" w:lastRow="0" w:firstColumn="1" w:lastColumn="0" w:noHBand="0" w:noVBand="1"/>
      </w:tblPr>
      <w:tblGrid>
        <w:gridCol w:w="3456"/>
        <w:gridCol w:w="6624"/>
      </w:tblGrid>
      <w:tr w:rsidR="00B11974" w14:paraId="58FE201F" w14:textId="77777777">
        <w:trPr>
          <w:jc w:val="center"/>
        </w:trPr>
        <w:tc>
          <w:tcPr>
            <w:tcW w:w="3456" w:type="dxa"/>
            <w:shd w:val="clear" w:color="auto" w:fill="1F4E79"/>
            <w:vAlign w:val="center"/>
          </w:tcPr>
          <w:p w14:paraId="0510F390" w14:textId="77777777" w:rsidR="00B11974" w:rsidRDefault="00000000">
            <w:pPr>
              <w:spacing w:after="0"/>
            </w:pPr>
            <w:r>
              <w:rPr>
                <w:b/>
                <w:color w:val="FFFFFF"/>
              </w:rPr>
              <w:t>Champ message</w:t>
            </w:r>
          </w:p>
        </w:tc>
        <w:tc>
          <w:tcPr>
            <w:tcW w:w="6624" w:type="dxa"/>
            <w:shd w:val="clear" w:color="auto" w:fill="1F4E79"/>
            <w:vAlign w:val="center"/>
          </w:tcPr>
          <w:p w14:paraId="765C9647" w14:textId="77777777" w:rsidR="00B11974" w:rsidRDefault="00000000">
            <w:pPr>
              <w:spacing w:after="0"/>
            </w:pPr>
            <w:r>
              <w:rPr>
                <w:b/>
                <w:color w:val="FFFFFF"/>
              </w:rPr>
              <w:t>Description</w:t>
            </w:r>
          </w:p>
        </w:tc>
      </w:tr>
      <w:tr w:rsidR="00B11974" w:rsidRPr="00A842A8" w14:paraId="20F91C4C" w14:textId="77777777">
        <w:trPr>
          <w:jc w:val="center"/>
        </w:trPr>
        <w:tc>
          <w:tcPr>
            <w:tcW w:w="3456" w:type="dxa"/>
            <w:vAlign w:val="center"/>
          </w:tcPr>
          <w:p w14:paraId="282328B1" w14:textId="77777777" w:rsidR="00B11974" w:rsidRDefault="00000000">
            <w:pPr>
              <w:spacing w:after="0"/>
            </w:pPr>
            <w:r>
              <w:t>Expéditeur</w:t>
            </w:r>
          </w:p>
        </w:tc>
        <w:tc>
          <w:tcPr>
            <w:tcW w:w="6624" w:type="dxa"/>
            <w:vAlign w:val="center"/>
          </w:tcPr>
          <w:p w14:paraId="67DCE990" w14:textId="77777777" w:rsidR="00B11974" w:rsidRPr="00A842A8" w:rsidRDefault="00000000">
            <w:pPr>
              <w:spacing w:after="0"/>
              <w:rPr>
                <w:lang w:val="fr-FR"/>
              </w:rPr>
            </w:pPr>
            <w:r w:rsidRPr="00A842A8">
              <w:rPr>
                <w:lang w:val="fr-FR"/>
              </w:rPr>
              <w:t>Utilisateur qui envoie le message</w:t>
            </w:r>
          </w:p>
        </w:tc>
      </w:tr>
      <w:tr w:rsidR="00B11974" w:rsidRPr="00A842A8" w14:paraId="41844C19" w14:textId="77777777">
        <w:trPr>
          <w:jc w:val="center"/>
        </w:trPr>
        <w:tc>
          <w:tcPr>
            <w:tcW w:w="3456" w:type="dxa"/>
            <w:vAlign w:val="center"/>
          </w:tcPr>
          <w:p w14:paraId="0FBF4111" w14:textId="77777777" w:rsidR="00B11974" w:rsidRDefault="00000000">
            <w:pPr>
              <w:spacing w:after="0"/>
            </w:pPr>
            <w:proofErr w:type="spellStart"/>
            <w:r>
              <w:t>Destinataire</w:t>
            </w:r>
            <w:proofErr w:type="spellEnd"/>
          </w:p>
        </w:tc>
        <w:tc>
          <w:tcPr>
            <w:tcW w:w="6624" w:type="dxa"/>
            <w:vAlign w:val="center"/>
          </w:tcPr>
          <w:p w14:paraId="372FD828" w14:textId="77777777" w:rsidR="00B11974" w:rsidRPr="00A842A8" w:rsidRDefault="00000000">
            <w:pPr>
              <w:spacing w:after="0"/>
              <w:rPr>
                <w:lang w:val="fr-FR"/>
              </w:rPr>
            </w:pPr>
            <w:r w:rsidRPr="00A842A8">
              <w:rPr>
                <w:lang w:val="fr-FR"/>
              </w:rPr>
              <w:t>Utilisateur ou groupe/service ciblé</w:t>
            </w:r>
          </w:p>
        </w:tc>
      </w:tr>
      <w:tr w:rsidR="00B11974" w14:paraId="72DC29E5" w14:textId="77777777">
        <w:trPr>
          <w:jc w:val="center"/>
        </w:trPr>
        <w:tc>
          <w:tcPr>
            <w:tcW w:w="3456" w:type="dxa"/>
            <w:vAlign w:val="center"/>
          </w:tcPr>
          <w:p w14:paraId="0B68458F" w14:textId="77777777" w:rsidR="00B11974" w:rsidRDefault="00000000">
            <w:pPr>
              <w:spacing w:after="0"/>
            </w:pPr>
            <w:proofErr w:type="spellStart"/>
            <w:r>
              <w:t>Contenu</w:t>
            </w:r>
            <w:proofErr w:type="spellEnd"/>
          </w:p>
        </w:tc>
        <w:tc>
          <w:tcPr>
            <w:tcW w:w="6624" w:type="dxa"/>
            <w:vAlign w:val="center"/>
          </w:tcPr>
          <w:p w14:paraId="3A4136B2" w14:textId="77777777" w:rsidR="00B11974" w:rsidRDefault="00000000">
            <w:pPr>
              <w:spacing w:after="0"/>
            </w:pPr>
            <w:r>
              <w:t>Texte du message</w:t>
            </w:r>
          </w:p>
        </w:tc>
      </w:tr>
      <w:tr w:rsidR="00B11974" w:rsidRPr="00A842A8" w14:paraId="20CE0877" w14:textId="77777777">
        <w:trPr>
          <w:jc w:val="center"/>
        </w:trPr>
        <w:tc>
          <w:tcPr>
            <w:tcW w:w="3456" w:type="dxa"/>
            <w:vAlign w:val="center"/>
          </w:tcPr>
          <w:p w14:paraId="0340313A" w14:textId="77777777" w:rsidR="00B11974" w:rsidRDefault="00000000">
            <w:pPr>
              <w:spacing w:after="0"/>
            </w:pPr>
            <w:r>
              <w:t>Date d’envoi</w:t>
            </w:r>
          </w:p>
        </w:tc>
        <w:tc>
          <w:tcPr>
            <w:tcW w:w="6624" w:type="dxa"/>
            <w:vAlign w:val="center"/>
          </w:tcPr>
          <w:p w14:paraId="50AD3B70" w14:textId="77777777" w:rsidR="00B11974" w:rsidRPr="00A842A8" w:rsidRDefault="00000000">
            <w:pPr>
              <w:spacing w:after="0"/>
              <w:rPr>
                <w:lang w:val="fr-FR"/>
              </w:rPr>
            </w:pPr>
            <w:r w:rsidRPr="00A842A8">
              <w:rPr>
                <w:lang w:val="fr-FR"/>
              </w:rPr>
              <w:t>Date et heure du message</w:t>
            </w:r>
          </w:p>
        </w:tc>
      </w:tr>
      <w:tr w:rsidR="00B11974" w:rsidRPr="00A842A8" w14:paraId="6D891F22" w14:textId="77777777">
        <w:trPr>
          <w:jc w:val="center"/>
        </w:trPr>
        <w:tc>
          <w:tcPr>
            <w:tcW w:w="3456" w:type="dxa"/>
            <w:vAlign w:val="center"/>
          </w:tcPr>
          <w:p w14:paraId="1B27805E" w14:textId="77777777" w:rsidR="00B11974" w:rsidRDefault="00000000">
            <w:pPr>
              <w:spacing w:after="0"/>
            </w:pPr>
            <w:proofErr w:type="spellStart"/>
            <w:r>
              <w:t>Tâche</w:t>
            </w:r>
            <w:proofErr w:type="spellEnd"/>
            <w:r>
              <w:t xml:space="preserve"> </w:t>
            </w:r>
            <w:proofErr w:type="spellStart"/>
            <w:r>
              <w:t>associée</w:t>
            </w:r>
            <w:proofErr w:type="spellEnd"/>
          </w:p>
        </w:tc>
        <w:tc>
          <w:tcPr>
            <w:tcW w:w="6624" w:type="dxa"/>
            <w:vAlign w:val="center"/>
          </w:tcPr>
          <w:p w14:paraId="55746665" w14:textId="77777777" w:rsidR="00B11974" w:rsidRPr="00A842A8" w:rsidRDefault="00000000">
            <w:pPr>
              <w:spacing w:after="0"/>
              <w:rPr>
                <w:lang w:val="fr-FR"/>
              </w:rPr>
            </w:pPr>
            <w:r w:rsidRPr="00A842A8">
              <w:rPr>
                <w:lang w:val="fr-FR"/>
              </w:rPr>
              <w:t>Référence optionnelle vers une tâche</w:t>
            </w:r>
          </w:p>
        </w:tc>
      </w:tr>
      <w:tr w:rsidR="00B11974" w:rsidRPr="00A842A8" w14:paraId="2329B7E4" w14:textId="77777777">
        <w:trPr>
          <w:jc w:val="center"/>
        </w:trPr>
        <w:tc>
          <w:tcPr>
            <w:tcW w:w="3456" w:type="dxa"/>
            <w:vAlign w:val="center"/>
          </w:tcPr>
          <w:p w14:paraId="407C5184" w14:textId="77777777" w:rsidR="00B11974" w:rsidRDefault="00000000">
            <w:pPr>
              <w:spacing w:after="0"/>
            </w:pPr>
            <w:proofErr w:type="spellStart"/>
            <w:r>
              <w:t>Projet</w:t>
            </w:r>
            <w:proofErr w:type="spellEnd"/>
            <w:r>
              <w:t xml:space="preserve"> </w:t>
            </w:r>
            <w:proofErr w:type="spellStart"/>
            <w:r>
              <w:t>associé</w:t>
            </w:r>
            <w:proofErr w:type="spellEnd"/>
          </w:p>
        </w:tc>
        <w:tc>
          <w:tcPr>
            <w:tcW w:w="6624" w:type="dxa"/>
            <w:vAlign w:val="center"/>
          </w:tcPr>
          <w:p w14:paraId="7C4FF9A9" w14:textId="77777777" w:rsidR="00B11974" w:rsidRPr="00A842A8" w:rsidRDefault="00000000">
            <w:pPr>
              <w:spacing w:after="0"/>
              <w:rPr>
                <w:lang w:val="fr-FR"/>
              </w:rPr>
            </w:pPr>
            <w:r w:rsidRPr="00A842A8">
              <w:rPr>
                <w:lang w:val="fr-FR"/>
              </w:rPr>
              <w:t>Référence optionnelle vers un projet</w:t>
            </w:r>
          </w:p>
        </w:tc>
      </w:tr>
      <w:tr w:rsidR="00B11974" w14:paraId="4D56D15F" w14:textId="77777777">
        <w:trPr>
          <w:jc w:val="center"/>
        </w:trPr>
        <w:tc>
          <w:tcPr>
            <w:tcW w:w="3456" w:type="dxa"/>
            <w:vAlign w:val="center"/>
          </w:tcPr>
          <w:p w14:paraId="12806419" w14:textId="77777777" w:rsidR="00B11974" w:rsidRDefault="00000000">
            <w:pPr>
              <w:spacing w:after="0"/>
            </w:pPr>
            <w:proofErr w:type="spellStart"/>
            <w:r>
              <w:t>Statut</w:t>
            </w:r>
            <w:proofErr w:type="spellEnd"/>
            <w:r>
              <w:t xml:space="preserve"> de lecture</w:t>
            </w:r>
          </w:p>
        </w:tc>
        <w:tc>
          <w:tcPr>
            <w:tcW w:w="6624" w:type="dxa"/>
            <w:vAlign w:val="center"/>
          </w:tcPr>
          <w:p w14:paraId="628CC462" w14:textId="77777777" w:rsidR="00B11974" w:rsidRDefault="00000000">
            <w:pPr>
              <w:spacing w:after="0"/>
            </w:pPr>
            <w:r>
              <w:t>Lu / non lu</w:t>
            </w:r>
          </w:p>
        </w:tc>
      </w:tr>
    </w:tbl>
    <w:p w14:paraId="16AB0753" w14:textId="77777777" w:rsidR="00B11974" w:rsidRDefault="00B11974"/>
    <w:p w14:paraId="3A44BE83" w14:textId="77777777" w:rsidR="00B11974" w:rsidRDefault="00000000">
      <w:pPr>
        <w:pStyle w:val="Heading2"/>
      </w:pPr>
      <w:r>
        <w:t>8.8 Intégration avec ClickUp API</w:t>
      </w:r>
    </w:p>
    <w:p w14:paraId="7A4D8CBD" w14:textId="77777777" w:rsidR="00B11974" w:rsidRPr="00A842A8" w:rsidRDefault="00000000">
      <w:pPr>
        <w:rPr>
          <w:lang w:val="fr-FR"/>
        </w:rPr>
      </w:pPr>
      <w:r w:rsidRPr="00A842A8">
        <w:rPr>
          <w:lang w:val="fr-FR"/>
        </w:rPr>
        <w:t xml:space="preserve">L’intégration </w:t>
      </w:r>
      <w:proofErr w:type="spellStart"/>
      <w:r w:rsidRPr="00A842A8">
        <w:rPr>
          <w:lang w:val="fr-FR"/>
        </w:rPr>
        <w:t>ClickUp</w:t>
      </w:r>
      <w:proofErr w:type="spellEnd"/>
      <w:r w:rsidRPr="00A842A8">
        <w:rPr>
          <w:lang w:val="fr-FR"/>
        </w:rPr>
        <w:t xml:space="preserve"> représente la partie technique forte du projet. L’objectif est de permettre à la plateforme interne de communiquer avec </w:t>
      </w:r>
      <w:proofErr w:type="spellStart"/>
      <w:r w:rsidRPr="00A842A8">
        <w:rPr>
          <w:lang w:val="fr-FR"/>
        </w:rPr>
        <w:t>ClickUp</w:t>
      </w:r>
      <w:proofErr w:type="spellEnd"/>
      <w:r w:rsidRPr="00A842A8">
        <w:rPr>
          <w:lang w:val="fr-FR"/>
        </w:rPr>
        <w:t xml:space="preserve"> afin de synchroniser les tâches importantes.</w:t>
      </w:r>
    </w:p>
    <w:p w14:paraId="0C1D371C" w14:textId="77777777" w:rsidR="00B11974" w:rsidRDefault="00000000">
      <w:pPr>
        <w:pStyle w:val="ListNumber"/>
      </w:pPr>
      <w:r>
        <w:t xml:space="preserve">Connecter </w:t>
      </w:r>
      <w:proofErr w:type="spellStart"/>
      <w:r>
        <w:t>l’application</w:t>
      </w:r>
      <w:proofErr w:type="spellEnd"/>
      <w:r>
        <w:t xml:space="preserve"> à </w:t>
      </w:r>
      <w:proofErr w:type="spellStart"/>
      <w:r>
        <w:t>ClickUp</w:t>
      </w:r>
      <w:proofErr w:type="spellEnd"/>
      <w:r>
        <w:t xml:space="preserve"> via API Token.</w:t>
      </w:r>
    </w:p>
    <w:p w14:paraId="57D7D7CE" w14:textId="77777777" w:rsidR="00B11974" w:rsidRPr="00A842A8" w:rsidRDefault="00000000">
      <w:pPr>
        <w:pStyle w:val="ListNumber"/>
        <w:rPr>
          <w:lang w:val="fr-FR"/>
        </w:rPr>
      </w:pPr>
      <w:r w:rsidRPr="00A842A8">
        <w:rPr>
          <w:lang w:val="fr-FR"/>
        </w:rPr>
        <w:t xml:space="preserve">Récupérer les espaces et listes </w:t>
      </w:r>
      <w:proofErr w:type="spellStart"/>
      <w:r w:rsidRPr="00A842A8">
        <w:rPr>
          <w:lang w:val="fr-FR"/>
        </w:rPr>
        <w:t>ClickUp</w:t>
      </w:r>
      <w:proofErr w:type="spellEnd"/>
      <w:r w:rsidRPr="00A842A8">
        <w:rPr>
          <w:lang w:val="fr-FR"/>
        </w:rPr>
        <w:t>.</w:t>
      </w:r>
    </w:p>
    <w:p w14:paraId="0E7EE13E" w14:textId="77777777" w:rsidR="00B11974" w:rsidRPr="00A842A8" w:rsidRDefault="00000000">
      <w:pPr>
        <w:pStyle w:val="ListNumber"/>
        <w:rPr>
          <w:lang w:val="fr-FR"/>
        </w:rPr>
      </w:pPr>
      <w:r w:rsidRPr="00A842A8">
        <w:rPr>
          <w:lang w:val="fr-FR"/>
        </w:rPr>
        <w:t xml:space="preserve">Envoyer une tâche vers </w:t>
      </w:r>
      <w:proofErr w:type="spellStart"/>
      <w:r w:rsidRPr="00A842A8">
        <w:rPr>
          <w:lang w:val="fr-FR"/>
        </w:rPr>
        <w:t>ClickUp</w:t>
      </w:r>
      <w:proofErr w:type="spellEnd"/>
      <w:r w:rsidRPr="00A842A8">
        <w:rPr>
          <w:lang w:val="fr-FR"/>
        </w:rPr>
        <w:t>.</w:t>
      </w:r>
    </w:p>
    <w:p w14:paraId="3493AE1D" w14:textId="77777777" w:rsidR="00B11974" w:rsidRPr="00A842A8" w:rsidRDefault="00000000">
      <w:pPr>
        <w:pStyle w:val="ListNumber"/>
        <w:rPr>
          <w:lang w:val="fr-FR"/>
        </w:rPr>
      </w:pPr>
      <w:r w:rsidRPr="00A842A8">
        <w:rPr>
          <w:lang w:val="fr-FR"/>
        </w:rPr>
        <w:t xml:space="preserve">Stocker l’identifiant </w:t>
      </w:r>
      <w:proofErr w:type="spellStart"/>
      <w:r w:rsidRPr="00A842A8">
        <w:rPr>
          <w:lang w:val="fr-FR"/>
        </w:rPr>
        <w:t>ClickUp</w:t>
      </w:r>
      <w:proofErr w:type="spellEnd"/>
      <w:r w:rsidRPr="00A842A8">
        <w:rPr>
          <w:lang w:val="fr-FR"/>
        </w:rPr>
        <w:t xml:space="preserve"> de la tâche.</w:t>
      </w:r>
    </w:p>
    <w:p w14:paraId="208B56EB" w14:textId="77777777" w:rsidR="00B11974" w:rsidRDefault="00000000">
      <w:pPr>
        <w:pStyle w:val="ListNumber"/>
      </w:pPr>
      <w:proofErr w:type="spellStart"/>
      <w:r>
        <w:t>Éviter</w:t>
      </w:r>
      <w:proofErr w:type="spellEnd"/>
      <w:r>
        <w:t xml:space="preserve"> les </w:t>
      </w:r>
      <w:proofErr w:type="spellStart"/>
      <w:r>
        <w:t>doublons</w:t>
      </w:r>
      <w:proofErr w:type="spellEnd"/>
      <w:r>
        <w:t>.</w:t>
      </w:r>
    </w:p>
    <w:p w14:paraId="1C923AAF" w14:textId="77777777" w:rsidR="00B11974" w:rsidRPr="00A842A8" w:rsidRDefault="00000000">
      <w:pPr>
        <w:pStyle w:val="ListNumber"/>
        <w:rPr>
          <w:lang w:val="fr-FR"/>
        </w:rPr>
      </w:pPr>
      <w:r w:rsidRPr="00A842A8">
        <w:rPr>
          <w:lang w:val="fr-FR"/>
        </w:rPr>
        <w:t>Afficher si une tâche est synchronisée ou non.</w:t>
      </w:r>
    </w:p>
    <w:p w14:paraId="30E1FFBA" w14:textId="77777777" w:rsidR="00B11974" w:rsidRPr="00A842A8" w:rsidRDefault="00000000">
      <w:pPr>
        <w:pStyle w:val="ListNumber"/>
        <w:rPr>
          <w:lang w:val="fr-FR"/>
        </w:rPr>
      </w:pPr>
      <w:r w:rsidRPr="00A842A8">
        <w:rPr>
          <w:lang w:val="fr-FR"/>
        </w:rPr>
        <w:t>Mettre à jour une tâche synchronisée si nécessaire.</w:t>
      </w:r>
    </w:p>
    <w:tbl>
      <w:tblPr>
        <w:tblStyle w:val="TableGrid"/>
        <w:tblW w:w="0" w:type="auto"/>
        <w:jc w:val="center"/>
        <w:tblLook w:val="04A0" w:firstRow="1" w:lastRow="0" w:firstColumn="1" w:lastColumn="0" w:noHBand="0" w:noVBand="1"/>
      </w:tblPr>
      <w:tblGrid>
        <w:gridCol w:w="1440"/>
        <w:gridCol w:w="8640"/>
      </w:tblGrid>
      <w:tr w:rsidR="00B11974" w14:paraId="4B3F30AE" w14:textId="77777777">
        <w:trPr>
          <w:jc w:val="center"/>
        </w:trPr>
        <w:tc>
          <w:tcPr>
            <w:tcW w:w="1440" w:type="dxa"/>
            <w:shd w:val="clear" w:color="auto" w:fill="1F4E79"/>
            <w:vAlign w:val="center"/>
          </w:tcPr>
          <w:p w14:paraId="691C463A" w14:textId="77777777" w:rsidR="00B11974" w:rsidRDefault="00000000">
            <w:pPr>
              <w:spacing w:after="0"/>
            </w:pPr>
            <w:r>
              <w:rPr>
                <w:b/>
                <w:color w:val="FFFFFF"/>
              </w:rPr>
              <w:t>Étape</w:t>
            </w:r>
          </w:p>
        </w:tc>
        <w:tc>
          <w:tcPr>
            <w:tcW w:w="8640" w:type="dxa"/>
            <w:shd w:val="clear" w:color="auto" w:fill="1F4E79"/>
            <w:vAlign w:val="center"/>
          </w:tcPr>
          <w:p w14:paraId="7CBF2018" w14:textId="77777777" w:rsidR="00B11974" w:rsidRDefault="00000000">
            <w:pPr>
              <w:spacing w:after="0"/>
            </w:pPr>
            <w:r>
              <w:rPr>
                <w:b/>
                <w:color w:val="FFFFFF"/>
              </w:rPr>
              <w:t>Action</w:t>
            </w:r>
          </w:p>
        </w:tc>
      </w:tr>
      <w:tr w:rsidR="00B11974" w:rsidRPr="00A842A8" w14:paraId="30E1ABCC" w14:textId="77777777">
        <w:trPr>
          <w:jc w:val="center"/>
        </w:trPr>
        <w:tc>
          <w:tcPr>
            <w:tcW w:w="1440" w:type="dxa"/>
            <w:vAlign w:val="center"/>
          </w:tcPr>
          <w:p w14:paraId="523B55B5" w14:textId="77777777" w:rsidR="00B11974" w:rsidRDefault="00000000">
            <w:pPr>
              <w:spacing w:after="0"/>
            </w:pPr>
            <w:r>
              <w:t>1</w:t>
            </w:r>
          </w:p>
        </w:tc>
        <w:tc>
          <w:tcPr>
            <w:tcW w:w="8640" w:type="dxa"/>
            <w:vAlign w:val="center"/>
          </w:tcPr>
          <w:p w14:paraId="4953DA11" w14:textId="77777777" w:rsidR="00B11974" w:rsidRPr="00A842A8" w:rsidRDefault="00000000">
            <w:pPr>
              <w:spacing w:after="0"/>
              <w:rPr>
                <w:lang w:val="fr-FR"/>
              </w:rPr>
            </w:pPr>
            <w:r w:rsidRPr="00A842A8">
              <w:rPr>
                <w:lang w:val="fr-FR"/>
              </w:rPr>
              <w:t>Le manager crée une tâche dans la plateforme interne.</w:t>
            </w:r>
          </w:p>
        </w:tc>
      </w:tr>
      <w:tr w:rsidR="00B11974" w:rsidRPr="00A842A8" w14:paraId="6B570935" w14:textId="77777777">
        <w:trPr>
          <w:jc w:val="center"/>
        </w:trPr>
        <w:tc>
          <w:tcPr>
            <w:tcW w:w="1440" w:type="dxa"/>
            <w:vAlign w:val="center"/>
          </w:tcPr>
          <w:p w14:paraId="5C8880FB" w14:textId="77777777" w:rsidR="00B11974" w:rsidRDefault="00000000">
            <w:pPr>
              <w:spacing w:after="0"/>
            </w:pPr>
            <w:r>
              <w:t>2</w:t>
            </w:r>
          </w:p>
        </w:tc>
        <w:tc>
          <w:tcPr>
            <w:tcW w:w="8640" w:type="dxa"/>
            <w:vAlign w:val="center"/>
          </w:tcPr>
          <w:p w14:paraId="7BC90F25" w14:textId="77777777" w:rsidR="00B11974" w:rsidRPr="00A842A8" w:rsidRDefault="00000000">
            <w:pPr>
              <w:spacing w:after="0"/>
              <w:rPr>
                <w:lang w:val="fr-FR"/>
              </w:rPr>
            </w:pPr>
            <w:r w:rsidRPr="00A842A8">
              <w:rPr>
                <w:lang w:val="fr-FR"/>
              </w:rPr>
              <w:t xml:space="preserve">Il coche l’option « Synchroniser avec </w:t>
            </w:r>
            <w:proofErr w:type="spellStart"/>
            <w:r w:rsidRPr="00A842A8">
              <w:rPr>
                <w:lang w:val="fr-FR"/>
              </w:rPr>
              <w:t>ClickUp</w:t>
            </w:r>
            <w:proofErr w:type="spellEnd"/>
            <w:r w:rsidRPr="00A842A8">
              <w:rPr>
                <w:lang w:val="fr-FR"/>
              </w:rPr>
              <w:t xml:space="preserve"> ».</w:t>
            </w:r>
          </w:p>
        </w:tc>
      </w:tr>
      <w:tr w:rsidR="00B11974" w:rsidRPr="00A842A8" w14:paraId="54DB2948" w14:textId="77777777">
        <w:trPr>
          <w:jc w:val="center"/>
        </w:trPr>
        <w:tc>
          <w:tcPr>
            <w:tcW w:w="1440" w:type="dxa"/>
            <w:vAlign w:val="center"/>
          </w:tcPr>
          <w:p w14:paraId="05091F62" w14:textId="77777777" w:rsidR="00B11974" w:rsidRDefault="00000000">
            <w:pPr>
              <w:spacing w:after="0"/>
            </w:pPr>
            <w:r>
              <w:t>3</w:t>
            </w:r>
          </w:p>
        </w:tc>
        <w:tc>
          <w:tcPr>
            <w:tcW w:w="8640" w:type="dxa"/>
            <w:vAlign w:val="center"/>
          </w:tcPr>
          <w:p w14:paraId="4A05A015" w14:textId="77777777" w:rsidR="00B11974" w:rsidRPr="00A842A8" w:rsidRDefault="00000000">
            <w:pPr>
              <w:spacing w:after="0"/>
              <w:rPr>
                <w:lang w:val="fr-FR"/>
              </w:rPr>
            </w:pPr>
            <w:r w:rsidRPr="00A842A8">
              <w:rPr>
                <w:lang w:val="fr-FR"/>
              </w:rPr>
              <w:t xml:space="preserve">Le backend envoie les données à l’API </w:t>
            </w:r>
            <w:proofErr w:type="spellStart"/>
            <w:r w:rsidRPr="00A842A8">
              <w:rPr>
                <w:lang w:val="fr-FR"/>
              </w:rPr>
              <w:t>ClickUp</w:t>
            </w:r>
            <w:proofErr w:type="spellEnd"/>
            <w:r w:rsidRPr="00A842A8">
              <w:rPr>
                <w:lang w:val="fr-FR"/>
              </w:rPr>
              <w:t>.</w:t>
            </w:r>
          </w:p>
        </w:tc>
      </w:tr>
      <w:tr w:rsidR="00B11974" w:rsidRPr="00A842A8" w14:paraId="6EFFA381" w14:textId="77777777">
        <w:trPr>
          <w:jc w:val="center"/>
        </w:trPr>
        <w:tc>
          <w:tcPr>
            <w:tcW w:w="1440" w:type="dxa"/>
            <w:vAlign w:val="center"/>
          </w:tcPr>
          <w:p w14:paraId="76CB9F52" w14:textId="77777777" w:rsidR="00B11974" w:rsidRDefault="00000000">
            <w:pPr>
              <w:spacing w:after="0"/>
            </w:pPr>
            <w:r>
              <w:t>4</w:t>
            </w:r>
          </w:p>
        </w:tc>
        <w:tc>
          <w:tcPr>
            <w:tcW w:w="8640" w:type="dxa"/>
            <w:vAlign w:val="center"/>
          </w:tcPr>
          <w:p w14:paraId="7CAC09C4" w14:textId="77777777" w:rsidR="00B11974" w:rsidRPr="00A842A8" w:rsidRDefault="00000000">
            <w:pPr>
              <w:spacing w:after="0"/>
              <w:rPr>
                <w:lang w:val="fr-FR"/>
              </w:rPr>
            </w:pPr>
            <w:proofErr w:type="spellStart"/>
            <w:r w:rsidRPr="00A842A8">
              <w:rPr>
                <w:lang w:val="fr-FR"/>
              </w:rPr>
              <w:t>ClickUp</w:t>
            </w:r>
            <w:proofErr w:type="spellEnd"/>
            <w:r w:rsidRPr="00A842A8">
              <w:rPr>
                <w:lang w:val="fr-FR"/>
              </w:rPr>
              <w:t xml:space="preserve"> crée la tâche dans la liste choisie.</w:t>
            </w:r>
          </w:p>
        </w:tc>
      </w:tr>
      <w:tr w:rsidR="00B11974" w:rsidRPr="00A842A8" w14:paraId="620A38F5" w14:textId="77777777">
        <w:trPr>
          <w:jc w:val="center"/>
        </w:trPr>
        <w:tc>
          <w:tcPr>
            <w:tcW w:w="1440" w:type="dxa"/>
            <w:vAlign w:val="center"/>
          </w:tcPr>
          <w:p w14:paraId="60307D14" w14:textId="77777777" w:rsidR="00B11974" w:rsidRDefault="00000000">
            <w:pPr>
              <w:spacing w:after="0"/>
            </w:pPr>
            <w:r>
              <w:t>5</w:t>
            </w:r>
          </w:p>
        </w:tc>
        <w:tc>
          <w:tcPr>
            <w:tcW w:w="8640" w:type="dxa"/>
            <w:vAlign w:val="center"/>
          </w:tcPr>
          <w:p w14:paraId="3F3B53CA" w14:textId="77777777" w:rsidR="00B11974" w:rsidRPr="00A842A8" w:rsidRDefault="00000000">
            <w:pPr>
              <w:spacing w:after="0"/>
              <w:rPr>
                <w:lang w:val="fr-FR"/>
              </w:rPr>
            </w:pPr>
            <w:r w:rsidRPr="00A842A8">
              <w:rPr>
                <w:lang w:val="fr-FR"/>
              </w:rPr>
              <w:t xml:space="preserve">L’application sauvegarde le </w:t>
            </w:r>
            <w:proofErr w:type="spellStart"/>
            <w:r w:rsidRPr="00A842A8">
              <w:rPr>
                <w:lang w:val="fr-FR"/>
              </w:rPr>
              <w:t>ClickUp</w:t>
            </w:r>
            <w:proofErr w:type="spellEnd"/>
            <w:r w:rsidRPr="00A842A8">
              <w:rPr>
                <w:lang w:val="fr-FR"/>
              </w:rPr>
              <w:t xml:space="preserve"> </w:t>
            </w:r>
            <w:proofErr w:type="spellStart"/>
            <w:r w:rsidRPr="00A842A8">
              <w:rPr>
                <w:lang w:val="fr-FR"/>
              </w:rPr>
              <w:t>Task</w:t>
            </w:r>
            <w:proofErr w:type="spellEnd"/>
            <w:r w:rsidRPr="00A842A8">
              <w:rPr>
                <w:lang w:val="fr-FR"/>
              </w:rPr>
              <w:t xml:space="preserve"> ID dans la base de données.</w:t>
            </w:r>
          </w:p>
        </w:tc>
      </w:tr>
      <w:tr w:rsidR="00B11974" w:rsidRPr="00A842A8" w14:paraId="0C74AED4" w14:textId="77777777">
        <w:trPr>
          <w:jc w:val="center"/>
        </w:trPr>
        <w:tc>
          <w:tcPr>
            <w:tcW w:w="1440" w:type="dxa"/>
            <w:vAlign w:val="center"/>
          </w:tcPr>
          <w:p w14:paraId="3D380145" w14:textId="77777777" w:rsidR="00B11974" w:rsidRDefault="00000000">
            <w:pPr>
              <w:spacing w:after="0"/>
            </w:pPr>
            <w:r>
              <w:t>6</w:t>
            </w:r>
          </w:p>
        </w:tc>
        <w:tc>
          <w:tcPr>
            <w:tcW w:w="8640" w:type="dxa"/>
            <w:vAlign w:val="center"/>
          </w:tcPr>
          <w:p w14:paraId="28958DFB" w14:textId="77777777" w:rsidR="00B11974" w:rsidRPr="00A842A8" w:rsidRDefault="00000000">
            <w:pPr>
              <w:spacing w:after="0"/>
              <w:rPr>
                <w:lang w:val="fr-FR"/>
              </w:rPr>
            </w:pPr>
            <w:r w:rsidRPr="00A842A8">
              <w:rPr>
                <w:lang w:val="fr-FR"/>
              </w:rPr>
              <w:t>Le manager peut suivre la tâche dans les deux systèmes.</w:t>
            </w:r>
          </w:p>
        </w:tc>
      </w:tr>
    </w:tbl>
    <w:p w14:paraId="7363A9EB" w14:textId="77777777" w:rsidR="00B11974" w:rsidRPr="00A842A8" w:rsidRDefault="00B11974">
      <w:pPr>
        <w:rPr>
          <w:lang w:val="fr-FR"/>
        </w:rPr>
      </w:pPr>
    </w:p>
    <w:p w14:paraId="517A9155" w14:textId="77777777" w:rsidR="00B11974" w:rsidRDefault="00000000">
      <w:pPr>
        <w:pStyle w:val="Heading2"/>
      </w:pPr>
      <w:r>
        <w:lastRenderedPageBreak/>
        <w:t>8.9 Reporting</w:t>
      </w:r>
    </w:p>
    <w:p w14:paraId="6626588C" w14:textId="77777777" w:rsidR="00B11974" w:rsidRDefault="00000000">
      <w:pPr>
        <w:pStyle w:val="ListNumber"/>
      </w:pPr>
      <w:r>
        <w:t>Afficher les statistiques.</w:t>
      </w:r>
    </w:p>
    <w:p w14:paraId="681FD790" w14:textId="77777777" w:rsidR="00B11974" w:rsidRPr="00A842A8" w:rsidRDefault="00000000">
      <w:pPr>
        <w:pStyle w:val="ListNumber"/>
        <w:rPr>
          <w:lang w:val="fr-FR"/>
        </w:rPr>
      </w:pPr>
      <w:r w:rsidRPr="00A842A8">
        <w:rPr>
          <w:lang w:val="fr-FR"/>
        </w:rPr>
        <w:t>Filtrer les résultats par période.</w:t>
      </w:r>
    </w:p>
    <w:p w14:paraId="289D8DF3" w14:textId="77777777" w:rsidR="00B11974" w:rsidRDefault="00000000">
      <w:pPr>
        <w:pStyle w:val="ListNumber"/>
      </w:pPr>
      <w:proofErr w:type="spellStart"/>
      <w:r>
        <w:t>Filtrer</w:t>
      </w:r>
      <w:proofErr w:type="spellEnd"/>
      <w:r>
        <w:t xml:space="preserve"> par service.</w:t>
      </w:r>
    </w:p>
    <w:p w14:paraId="3F5B6690" w14:textId="77777777" w:rsidR="00B11974" w:rsidRPr="00A842A8" w:rsidRDefault="00000000">
      <w:pPr>
        <w:pStyle w:val="ListNumber"/>
        <w:rPr>
          <w:lang w:val="fr-FR"/>
        </w:rPr>
      </w:pPr>
      <w:r w:rsidRPr="00A842A8">
        <w:rPr>
          <w:lang w:val="fr-FR"/>
        </w:rPr>
        <w:t>Afficher les tâches en retard.</w:t>
      </w:r>
    </w:p>
    <w:p w14:paraId="307A8080" w14:textId="77777777" w:rsidR="00B11974" w:rsidRPr="00A842A8" w:rsidRDefault="00000000">
      <w:pPr>
        <w:pStyle w:val="ListNumber"/>
        <w:rPr>
          <w:lang w:val="fr-FR"/>
        </w:rPr>
      </w:pPr>
      <w:r w:rsidRPr="00A842A8">
        <w:rPr>
          <w:lang w:val="fr-FR"/>
        </w:rPr>
        <w:t>Exporter un rapport simple au format PDF ou Excel (version future).</w:t>
      </w:r>
    </w:p>
    <w:p w14:paraId="66A06E56" w14:textId="77777777" w:rsidR="00B11974" w:rsidRDefault="00000000">
      <w:pPr>
        <w:pStyle w:val="Heading1"/>
      </w:pPr>
      <w:r>
        <w:t>9. Besoins non fonctionnels</w:t>
      </w:r>
    </w:p>
    <w:p w14:paraId="33B5D028" w14:textId="77777777" w:rsidR="00B11974" w:rsidRDefault="00000000">
      <w:pPr>
        <w:pStyle w:val="Heading2"/>
      </w:pPr>
      <w:r>
        <w:t>9.1 Sécurité</w:t>
      </w:r>
    </w:p>
    <w:p w14:paraId="60FF4C1F" w14:textId="77777777" w:rsidR="00B11974" w:rsidRDefault="00000000">
      <w:pPr>
        <w:pStyle w:val="ListNumber"/>
      </w:pPr>
      <w:r>
        <w:t>Mots de passe chiffrés.</w:t>
      </w:r>
    </w:p>
    <w:p w14:paraId="3D1826F1" w14:textId="77777777" w:rsidR="00B11974" w:rsidRDefault="00000000">
      <w:pPr>
        <w:pStyle w:val="ListNumber"/>
      </w:pPr>
      <w:r>
        <w:t>Authentification par JWT.</w:t>
      </w:r>
    </w:p>
    <w:p w14:paraId="629AB1AF" w14:textId="77777777" w:rsidR="00B11974" w:rsidRPr="00A842A8" w:rsidRDefault="00000000">
      <w:pPr>
        <w:pStyle w:val="ListNumber"/>
        <w:rPr>
          <w:lang w:val="fr-FR"/>
        </w:rPr>
      </w:pPr>
      <w:r w:rsidRPr="00A842A8">
        <w:rPr>
          <w:lang w:val="fr-FR"/>
        </w:rPr>
        <w:t>Accès limité selon le rôle.</w:t>
      </w:r>
    </w:p>
    <w:p w14:paraId="639F6103" w14:textId="77777777" w:rsidR="00B11974" w:rsidRDefault="00000000">
      <w:pPr>
        <w:pStyle w:val="ListNumber"/>
      </w:pPr>
      <w:r>
        <w:t>Protection des routes API.</w:t>
      </w:r>
    </w:p>
    <w:p w14:paraId="74599324" w14:textId="77777777" w:rsidR="00B11974" w:rsidRPr="00A842A8" w:rsidRDefault="00000000">
      <w:pPr>
        <w:pStyle w:val="ListNumber"/>
        <w:rPr>
          <w:lang w:val="fr-FR"/>
        </w:rPr>
      </w:pPr>
      <w:r w:rsidRPr="00A842A8">
        <w:rPr>
          <w:lang w:val="fr-FR"/>
        </w:rPr>
        <w:t>Validation des données côté backend.</w:t>
      </w:r>
    </w:p>
    <w:p w14:paraId="2B6ED13A" w14:textId="77777777" w:rsidR="00B11974" w:rsidRPr="00A842A8" w:rsidRDefault="00000000">
      <w:pPr>
        <w:pStyle w:val="ListNumber"/>
        <w:rPr>
          <w:lang w:val="fr-FR"/>
        </w:rPr>
      </w:pPr>
      <w:r w:rsidRPr="00A842A8">
        <w:rPr>
          <w:lang w:val="fr-FR"/>
        </w:rPr>
        <w:t>Protection des messages internes et accès limité aux conversations autorisées.</w:t>
      </w:r>
    </w:p>
    <w:p w14:paraId="555D6F5E" w14:textId="77777777" w:rsidR="00B11974" w:rsidRDefault="00000000">
      <w:pPr>
        <w:pStyle w:val="Heading2"/>
      </w:pPr>
      <w:r>
        <w:t>9.2 Performance</w:t>
      </w:r>
    </w:p>
    <w:p w14:paraId="7C86460E" w14:textId="77777777" w:rsidR="00B11974" w:rsidRDefault="00000000">
      <w:pPr>
        <w:pStyle w:val="ListNumber"/>
      </w:pPr>
      <w:r>
        <w:t>Chargement rapide des pages.</w:t>
      </w:r>
    </w:p>
    <w:p w14:paraId="463A9048" w14:textId="77777777" w:rsidR="00B11974" w:rsidRDefault="00000000">
      <w:pPr>
        <w:pStyle w:val="ListNumber"/>
      </w:pPr>
      <w:r>
        <w:t>Requêtes API optimisées.</w:t>
      </w:r>
    </w:p>
    <w:p w14:paraId="4FBDE41C" w14:textId="77777777" w:rsidR="00B11974" w:rsidRPr="00A842A8" w:rsidRDefault="00000000">
      <w:pPr>
        <w:pStyle w:val="ListNumber"/>
        <w:rPr>
          <w:lang w:val="fr-FR"/>
        </w:rPr>
      </w:pPr>
      <w:r w:rsidRPr="00A842A8">
        <w:rPr>
          <w:lang w:val="fr-FR"/>
        </w:rPr>
        <w:t>Pagination pour les grandes listes.</w:t>
      </w:r>
    </w:p>
    <w:p w14:paraId="42E4EABA" w14:textId="77777777" w:rsidR="00B11974" w:rsidRDefault="00000000">
      <w:pPr>
        <w:pStyle w:val="ListNumber"/>
      </w:pPr>
      <w:proofErr w:type="spellStart"/>
      <w:r>
        <w:t>Filtrage</w:t>
      </w:r>
      <w:proofErr w:type="spellEnd"/>
      <w:r>
        <w:t xml:space="preserve"> </w:t>
      </w:r>
      <w:proofErr w:type="spellStart"/>
      <w:r>
        <w:t>côté</w:t>
      </w:r>
      <w:proofErr w:type="spellEnd"/>
      <w:r>
        <w:t xml:space="preserve"> backend.</w:t>
      </w:r>
    </w:p>
    <w:p w14:paraId="630DB244" w14:textId="77777777" w:rsidR="00B11974" w:rsidRPr="00A842A8" w:rsidRDefault="00000000">
      <w:pPr>
        <w:pStyle w:val="ListNumber"/>
        <w:rPr>
          <w:lang w:val="fr-FR"/>
        </w:rPr>
      </w:pPr>
      <w:r w:rsidRPr="00A842A8">
        <w:rPr>
          <w:lang w:val="fr-FR"/>
        </w:rPr>
        <w:t>Gestion fluide des messages et notifications internes.</w:t>
      </w:r>
    </w:p>
    <w:p w14:paraId="1F7CCC99" w14:textId="77777777" w:rsidR="00B11974" w:rsidRDefault="00000000">
      <w:pPr>
        <w:pStyle w:val="Heading2"/>
      </w:pPr>
      <w:r>
        <w:t xml:space="preserve">9.3 </w:t>
      </w:r>
      <w:proofErr w:type="spellStart"/>
      <w:r>
        <w:t>Ergonomie</w:t>
      </w:r>
      <w:proofErr w:type="spellEnd"/>
    </w:p>
    <w:p w14:paraId="11C1C0A8" w14:textId="77777777" w:rsidR="00B11974" w:rsidRDefault="00000000">
      <w:pPr>
        <w:pStyle w:val="ListNumber"/>
      </w:pPr>
      <w:r>
        <w:t>Interface simple et claire.</w:t>
      </w:r>
    </w:p>
    <w:p w14:paraId="5108B3EA" w14:textId="77777777" w:rsidR="00B11974" w:rsidRDefault="00000000">
      <w:pPr>
        <w:pStyle w:val="ListNumber"/>
      </w:pPr>
      <w:r>
        <w:t>Design professionnel.</w:t>
      </w:r>
    </w:p>
    <w:p w14:paraId="55EAEB67" w14:textId="77777777" w:rsidR="00B11974" w:rsidRDefault="00000000">
      <w:pPr>
        <w:pStyle w:val="ListNumber"/>
      </w:pPr>
      <w:r>
        <w:t>Dashboard lisible.</w:t>
      </w:r>
    </w:p>
    <w:p w14:paraId="3055AEA1" w14:textId="77777777" w:rsidR="00B11974" w:rsidRDefault="00000000">
      <w:pPr>
        <w:pStyle w:val="ListNumber"/>
      </w:pPr>
      <w:r>
        <w:t>Navigation par barre latérale.</w:t>
      </w:r>
    </w:p>
    <w:p w14:paraId="621912A7" w14:textId="77777777" w:rsidR="00B11974" w:rsidRDefault="00000000">
      <w:pPr>
        <w:pStyle w:val="ListNumber"/>
      </w:pPr>
      <w:r>
        <w:t>Responsive design.</w:t>
      </w:r>
    </w:p>
    <w:p w14:paraId="76ED8B66" w14:textId="77777777" w:rsidR="00B11974" w:rsidRPr="00A842A8" w:rsidRDefault="00000000">
      <w:pPr>
        <w:pStyle w:val="ListNumber"/>
        <w:rPr>
          <w:lang w:val="fr-FR"/>
        </w:rPr>
      </w:pPr>
      <w:r w:rsidRPr="00A842A8">
        <w:rPr>
          <w:lang w:val="fr-FR"/>
        </w:rPr>
        <w:t>Messagerie facile d’accès depuis les projets et tâches.</w:t>
      </w:r>
    </w:p>
    <w:p w14:paraId="1209B621" w14:textId="77777777" w:rsidR="00B11974" w:rsidRDefault="00000000">
      <w:pPr>
        <w:pStyle w:val="Heading2"/>
      </w:pPr>
      <w:r>
        <w:t xml:space="preserve">9.4 </w:t>
      </w:r>
      <w:proofErr w:type="spellStart"/>
      <w:r>
        <w:t>Maintenabilité</w:t>
      </w:r>
      <w:proofErr w:type="spellEnd"/>
    </w:p>
    <w:p w14:paraId="199CBD06" w14:textId="77777777" w:rsidR="00B11974" w:rsidRDefault="00000000">
      <w:pPr>
        <w:pStyle w:val="ListNumber"/>
      </w:pPr>
      <w:r>
        <w:t>Architecture propre.</w:t>
      </w:r>
    </w:p>
    <w:p w14:paraId="2D0C4907" w14:textId="77777777" w:rsidR="00B11974" w:rsidRDefault="00000000">
      <w:pPr>
        <w:pStyle w:val="ListNumber"/>
      </w:pPr>
      <w:r>
        <w:t>Séparation frontend / backend.</w:t>
      </w:r>
    </w:p>
    <w:p w14:paraId="4B5A4DB6" w14:textId="77777777" w:rsidR="00B11974" w:rsidRDefault="00000000">
      <w:pPr>
        <w:pStyle w:val="ListNumber"/>
      </w:pPr>
      <w:r>
        <w:t>Code organisé par modules.</w:t>
      </w:r>
    </w:p>
    <w:p w14:paraId="6264137C" w14:textId="77777777" w:rsidR="00B11974" w:rsidRDefault="00000000">
      <w:pPr>
        <w:pStyle w:val="ListNumber"/>
      </w:pPr>
      <w:r>
        <w:t>Documentation des routes API.</w:t>
      </w:r>
    </w:p>
    <w:p w14:paraId="344C6A1E" w14:textId="77777777" w:rsidR="00B11974" w:rsidRPr="00A842A8" w:rsidRDefault="00000000">
      <w:pPr>
        <w:pStyle w:val="ListNumber"/>
        <w:rPr>
          <w:lang w:val="fr-FR"/>
        </w:rPr>
      </w:pPr>
      <w:r w:rsidRPr="00A842A8">
        <w:rPr>
          <w:lang w:val="fr-FR"/>
        </w:rPr>
        <w:t>Variables sensibles stockées dans un fichier .env.</w:t>
      </w:r>
    </w:p>
    <w:p w14:paraId="728FD437" w14:textId="77777777" w:rsidR="00B11974" w:rsidRDefault="00000000">
      <w:pPr>
        <w:pStyle w:val="Heading2"/>
      </w:pPr>
      <w:r>
        <w:t xml:space="preserve">9.5 </w:t>
      </w:r>
      <w:proofErr w:type="spellStart"/>
      <w:r>
        <w:t>Traçabilité</w:t>
      </w:r>
      <w:proofErr w:type="spellEnd"/>
    </w:p>
    <w:p w14:paraId="12CD4196" w14:textId="77777777" w:rsidR="00B11974" w:rsidRPr="00A842A8" w:rsidRDefault="00000000">
      <w:pPr>
        <w:pStyle w:val="ListNumber"/>
        <w:rPr>
          <w:lang w:val="fr-FR"/>
        </w:rPr>
      </w:pPr>
      <w:r w:rsidRPr="00A842A8">
        <w:rPr>
          <w:lang w:val="fr-FR"/>
        </w:rPr>
        <w:t>Conserver la date de création.</w:t>
      </w:r>
    </w:p>
    <w:p w14:paraId="6759D7DB" w14:textId="77777777" w:rsidR="00B11974" w:rsidRPr="00A842A8" w:rsidRDefault="00000000">
      <w:pPr>
        <w:pStyle w:val="ListNumber"/>
        <w:rPr>
          <w:lang w:val="fr-FR"/>
        </w:rPr>
      </w:pPr>
      <w:r w:rsidRPr="00A842A8">
        <w:rPr>
          <w:lang w:val="fr-FR"/>
        </w:rPr>
        <w:t>Conserver la date de mise à jour.</w:t>
      </w:r>
    </w:p>
    <w:p w14:paraId="7CBAC785" w14:textId="77777777" w:rsidR="00B11974" w:rsidRPr="00A842A8" w:rsidRDefault="00000000">
      <w:pPr>
        <w:pStyle w:val="ListNumber"/>
        <w:rPr>
          <w:lang w:val="fr-FR"/>
        </w:rPr>
      </w:pPr>
      <w:r w:rsidRPr="00A842A8">
        <w:rPr>
          <w:lang w:val="fr-FR"/>
        </w:rPr>
        <w:t>Identifier l’utilisateur responsable de chaque action.</w:t>
      </w:r>
    </w:p>
    <w:p w14:paraId="248526CA" w14:textId="77777777" w:rsidR="00B11974" w:rsidRDefault="00000000">
      <w:pPr>
        <w:pStyle w:val="ListNumber"/>
      </w:pPr>
      <w:proofErr w:type="spellStart"/>
      <w:r>
        <w:t>Historiser</w:t>
      </w:r>
      <w:proofErr w:type="spellEnd"/>
      <w:r>
        <w:t xml:space="preserve"> les </w:t>
      </w:r>
      <w:proofErr w:type="spellStart"/>
      <w:r>
        <w:t>synchronisations</w:t>
      </w:r>
      <w:proofErr w:type="spellEnd"/>
      <w:r>
        <w:t xml:space="preserve"> </w:t>
      </w:r>
      <w:proofErr w:type="spellStart"/>
      <w:r>
        <w:t>ClickUp</w:t>
      </w:r>
      <w:proofErr w:type="spellEnd"/>
      <w:r>
        <w:t>.</w:t>
      </w:r>
    </w:p>
    <w:p w14:paraId="232DD566" w14:textId="77777777" w:rsidR="00B11974" w:rsidRPr="00A842A8" w:rsidRDefault="00000000">
      <w:pPr>
        <w:pStyle w:val="ListNumber"/>
        <w:rPr>
          <w:lang w:val="fr-FR"/>
        </w:rPr>
      </w:pPr>
      <w:r w:rsidRPr="00A842A8">
        <w:rPr>
          <w:lang w:val="fr-FR"/>
        </w:rPr>
        <w:t>Conserver l’historique des échanges liés aux tâches et projets.</w:t>
      </w:r>
    </w:p>
    <w:p w14:paraId="30605E81" w14:textId="77777777" w:rsidR="00B11974" w:rsidRDefault="00000000">
      <w:pPr>
        <w:pStyle w:val="Heading1"/>
      </w:pPr>
      <w:r>
        <w:lastRenderedPageBreak/>
        <w:t xml:space="preserve">10. Technologies </w:t>
      </w:r>
      <w:proofErr w:type="spellStart"/>
      <w:r>
        <w:t>utilisées</w:t>
      </w:r>
      <w:proofErr w:type="spellEnd"/>
    </w:p>
    <w:tbl>
      <w:tblPr>
        <w:tblStyle w:val="TableGrid"/>
        <w:tblW w:w="0" w:type="auto"/>
        <w:jc w:val="center"/>
        <w:tblLook w:val="04A0" w:firstRow="1" w:lastRow="0" w:firstColumn="1" w:lastColumn="0" w:noHBand="0" w:noVBand="1"/>
      </w:tblPr>
      <w:tblGrid>
        <w:gridCol w:w="3312"/>
        <w:gridCol w:w="6912"/>
      </w:tblGrid>
      <w:tr w:rsidR="00B11974" w14:paraId="3319620B" w14:textId="77777777">
        <w:trPr>
          <w:jc w:val="center"/>
        </w:trPr>
        <w:tc>
          <w:tcPr>
            <w:tcW w:w="3312" w:type="dxa"/>
            <w:shd w:val="clear" w:color="auto" w:fill="1F4E79"/>
            <w:vAlign w:val="center"/>
          </w:tcPr>
          <w:p w14:paraId="7C165A65" w14:textId="77777777" w:rsidR="00B11974" w:rsidRDefault="00000000">
            <w:pPr>
              <w:spacing w:after="0"/>
            </w:pPr>
            <w:r>
              <w:rPr>
                <w:b/>
                <w:color w:val="FFFFFF"/>
              </w:rPr>
              <w:t>Couche</w:t>
            </w:r>
          </w:p>
        </w:tc>
        <w:tc>
          <w:tcPr>
            <w:tcW w:w="6912" w:type="dxa"/>
            <w:shd w:val="clear" w:color="auto" w:fill="1F4E79"/>
            <w:vAlign w:val="center"/>
          </w:tcPr>
          <w:p w14:paraId="0096C53D" w14:textId="77777777" w:rsidR="00B11974" w:rsidRDefault="00000000">
            <w:pPr>
              <w:spacing w:after="0"/>
            </w:pPr>
            <w:r>
              <w:rPr>
                <w:b/>
                <w:color w:val="FFFFFF"/>
              </w:rPr>
              <w:t>Technologies</w:t>
            </w:r>
          </w:p>
        </w:tc>
      </w:tr>
      <w:tr w:rsidR="00B11974" w14:paraId="71424933" w14:textId="77777777">
        <w:trPr>
          <w:jc w:val="center"/>
        </w:trPr>
        <w:tc>
          <w:tcPr>
            <w:tcW w:w="3312" w:type="dxa"/>
            <w:vAlign w:val="center"/>
          </w:tcPr>
          <w:p w14:paraId="6FD31244" w14:textId="77777777" w:rsidR="00B11974" w:rsidRDefault="00000000">
            <w:pPr>
              <w:spacing w:after="0"/>
            </w:pPr>
            <w:r>
              <w:t>Frontend</w:t>
            </w:r>
          </w:p>
        </w:tc>
        <w:tc>
          <w:tcPr>
            <w:tcW w:w="6912" w:type="dxa"/>
            <w:vAlign w:val="center"/>
          </w:tcPr>
          <w:p w14:paraId="0F70B0FB" w14:textId="77777777" w:rsidR="00B11974" w:rsidRDefault="00000000">
            <w:pPr>
              <w:spacing w:after="0"/>
            </w:pPr>
            <w:r>
              <w:t>React, Vite, Tailwind CSS, Axios, React Router</w:t>
            </w:r>
          </w:p>
        </w:tc>
      </w:tr>
      <w:tr w:rsidR="00B11974" w14:paraId="7E433E03" w14:textId="77777777">
        <w:trPr>
          <w:jc w:val="center"/>
        </w:trPr>
        <w:tc>
          <w:tcPr>
            <w:tcW w:w="3312" w:type="dxa"/>
            <w:vAlign w:val="center"/>
          </w:tcPr>
          <w:p w14:paraId="16FF1653" w14:textId="77777777" w:rsidR="00B11974" w:rsidRDefault="00000000">
            <w:pPr>
              <w:spacing w:after="0"/>
            </w:pPr>
            <w:r>
              <w:t>Backend</w:t>
            </w:r>
          </w:p>
        </w:tc>
        <w:tc>
          <w:tcPr>
            <w:tcW w:w="6912" w:type="dxa"/>
            <w:vAlign w:val="center"/>
          </w:tcPr>
          <w:p w14:paraId="53083E1A" w14:textId="77777777" w:rsidR="00B11974" w:rsidRDefault="00000000">
            <w:pPr>
              <w:spacing w:after="0"/>
            </w:pPr>
            <w:r>
              <w:t>Python, FastAPI, SQLAlchemy, Pydantic, JWT, Uvicorn, WebSocket pour la messagerie instantanée</w:t>
            </w:r>
          </w:p>
        </w:tc>
      </w:tr>
      <w:tr w:rsidR="00B11974" w14:paraId="22E21A4E" w14:textId="77777777">
        <w:trPr>
          <w:jc w:val="center"/>
        </w:trPr>
        <w:tc>
          <w:tcPr>
            <w:tcW w:w="3312" w:type="dxa"/>
            <w:vAlign w:val="center"/>
          </w:tcPr>
          <w:p w14:paraId="74AEFFBC" w14:textId="77777777" w:rsidR="00B11974" w:rsidRDefault="00000000">
            <w:pPr>
              <w:spacing w:after="0"/>
            </w:pPr>
            <w:r>
              <w:t>Base de données</w:t>
            </w:r>
          </w:p>
        </w:tc>
        <w:tc>
          <w:tcPr>
            <w:tcW w:w="6912" w:type="dxa"/>
            <w:vAlign w:val="center"/>
          </w:tcPr>
          <w:p w14:paraId="7895B8DE" w14:textId="77777777" w:rsidR="00B11974" w:rsidRDefault="00000000">
            <w:pPr>
              <w:spacing w:after="0"/>
            </w:pPr>
            <w:r>
              <w:t>PostgreSQL</w:t>
            </w:r>
          </w:p>
        </w:tc>
      </w:tr>
      <w:tr w:rsidR="00B11974" w14:paraId="28F3DEDB" w14:textId="77777777">
        <w:trPr>
          <w:jc w:val="center"/>
        </w:trPr>
        <w:tc>
          <w:tcPr>
            <w:tcW w:w="3312" w:type="dxa"/>
            <w:vAlign w:val="center"/>
          </w:tcPr>
          <w:p w14:paraId="5717ED57" w14:textId="77777777" w:rsidR="00B11974" w:rsidRDefault="00000000">
            <w:pPr>
              <w:spacing w:after="0"/>
            </w:pPr>
            <w:r>
              <w:t>Intégration externe</w:t>
            </w:r>
          </w:p>
        </w:tc>
        <w:tc>
          <w:tcPr>
            <w:tcW w:w="6912" w:type="dxa"/>
            <w:vAlign w:val="center"/>
          </w:tcPr>
          <w:p w14:paraId="4BF8F5A0" w14:textId="77777777" w:rsidR="00B11974" w:rsidRDefault="00000000">
            <w:pPr>
              <w:spacing w:after="0"/>
            </w:pPr>
            <w:r>
              <w:t>ClickUp API</w:t>
            </w:r>
          </w:p>
        </w:tc>
      </w:tr>
      <w:tr w:rsidR="00B11974" w14:paraId="703FB730" w14:textId="77777777">
        <w:trPr>
          <w:jc w:val="center"/>
        </w:trPr>
        <w:tc>
          <w:tcPr>
            <w:tcW w:w="3312" w:type="dxa"/>
            <w:vAlign w:val="center"/>
          </w:tcPr>
          <w:p w14:paraId="2EB94855" w14:textId="77777777" w:rsidR="00B11974" w:rsidRDefault="00000000">
            <w:pPr>
              <w:spacing w:after="0"/>
            </w:pPr>
            <w:r>
              <w:t>Outils de développement</w:t>
            </w:r>
          </w:p>
        </w:tc>
        <w:tc>
          <w:tcPr>
            <w:tcW w:w="6912" w:type="dxa"/>
            <w:vAlign w:val="center"/>
          </w:tcPr>
          <w:p w14:paraId="1518B761" w14:textId="77777777" w:rsidR="00B11974" w:rsidRDefault="00000000">
            <w:pPr>
              <w:spacing w:after="0"/>
            </w:pPr>
            <w:r>
              <w:t>Visual Studio Code, Postman, Git/GitHub, Docker (optionnel)</w:t>
            </w:r>
          </w:p>
        </w:tc>
      </w:tr>
    </w:tbl>
    <w:p w14:paraId="57639A0E" w14:textId="77777777" w:rsidR="00B11974" w:rsidRDefault="00B11974"/>
    <w:p w14:paraId="231A0166" w14:textId="77777777" w:rsidR="00B11974" w:rsidRPr="00A842A8" w:rsidRDefault="00000000">
      <w:pPr>
        <w:pStyle w:val="Heading1"/>
        <w:rPr>
          <w:lang w:val="fr-FR"/>
        </w:rPr>
      </w:pPr>
      <w:r w:rsidRPr="00A842A8">
        <w:rPr>
          <w:lang w:val="fr-FR"/>
        </w:rPr>
        <w:t>11. Architecture technique</w:t>
      </w:r>
    </w:p>
    <w:p w14:paraId="37B478A0" w14:textId="77777777" w:rsidR="00B11974" w:rsidRDefault="00000000">
      <w:r w:rsidRPr="00A842A8">
        <w:rPr>
          <w:lang w:val="fr-FR"/>
        </w:rPr>
        <w:t xml:space="preserve">L’architecture proposée suit une séparation claire entre le frontend, le backend, la base de données et l’API externe. </w:t>
      </w:r>
      <w:r>
        <w:t>Elle repose sur un modèle en couches.</w:t>
      </w:r>
    </w:p>
    <w:tbl>
      <w:tblPr>
        <w:tblStyle w:val="TableGrid"/>
        <w:tblW w:w="0" w:type="auto"/>
        <w:jc w:val="center"/>
        <w:tblLook w:val="04A0" w:firstRow="1" w:lastRow="0" w:firstColumn="1" w:lastColumn="0" w:noHBand="0" w:noVBand="1"/>
      </w:tblPr>
      <w:tblGrid>
        <w:gridCol w:w="2880"/>
        <w:gridCol w:w="2880"/>
        <w:gridCol w:w="4320"/>
      </w:tblGrid>
      <w:tr w:rsidR="00B11974" w14:paraId="1E5440F1" w14:textId="77777777">
        <w:trPr>
          <w:jc w:val="center"/>
        </w:trPr>
        <w:tc>
          <w:tcPr>
            <w:tcW w:w="2880" w:type="dxa"/>
            <w:shd w:val="clear" w:color="auto" w:fill="1F4E79"/>
            <w:vAlign w:val="center"/>
          </w:tcPr>
          <w:p w14:paraId="21847269" w14:textId="77777777" w:rsidR="00B11974" w:rsidRDefault="00000000">
            <w:pPr>
              <w:spacing w:after="0"/>
            </w:pPr>
            <w:r>
              <w:rPr>
                <w:b/>
                <w:color w:val="FFFFFF"/>
              </w:rPr>
              <w:t>Couche</w:t>
            </w:r>
          </w:p>
        </w:tc>
        <w:tc>
          <w:tcPr>
            <w:tcW w:w="2880" w:type="dxa"/>
            <w:shd w:val="clear" w:color="auto" w:fill="1F4E79"/>
            <w:vAlign w:val="center"/>
          </w:tcPr>
          <w:p w14:paraId="7125E947" w14:textId="77777777" w:rsidR="00B11974" w:rsidRDefault="00000000">
            <w:pPr>
              <w:spacing w:after="0"/>
            </w:pPr>
            <w:r>
              <w:rPr>
                <w:b/>
                <w:color w:val="FFFFFF"/>
              </w:rPr>
              <w:t>Technologie</w:t>
            </w:r>
          </w:p>
        </w:tc>
        <w:tc>
          <w:tcPr>
            <w:tcW w:w="4320" w:type="dxa"/>
            <w:shd w:val="clear" w:color="auto" w:fill="1F4E79"/>
            <w:vAlign w:val="center"/>
          </w:tcPr>
          <w:p w14:paraId="56733F67" w14:textId="77777777" w:rsidR="00B11974" w:rsidRDefault="00000000">
            <w:pPr>
              <w:spacing w:after="0"/>
            </w:pPr>
            <w:r>
              <w:rPr>
                <w:b/>
                <w:color w:val="FFFFFF"/>
              </w:rPr>
              <w:t>Rôle</w:t>
            </w:r>
          </w:p>
        </w:tc>
      </w:tr>
      <w:tr w:rsidR="00B11974" w:rsidRPr="00A842A8" w14:paraId="3F83306C" w14:textId="77777777">
        <w:trPr>
          <w:jc w:val="center"/>
        </w:trPr>
        <w:tc>
          <w:tcPr>
            <w:tcW w:w="2880" w:type="dxa"/>
            <w:vAlign w:val="center"/>
          </w:tcPr>
          <w:p w14:paraId="214C0DF5" w14:textId="77777777" w:rsidR="00B11974" w:rsidRDefault="00000000">
            <w:pPr>
              <w:spacing w:after="0"/>
            </w:pPr>
            <w:r>
              <w:t>Présentation (Frontend)</w:t>
            </w:r>
          </w:p>
        </w:tc>
        <w:tc>
          <w:tcPr>
            <w:tcW w:w="2880" w:type="dxa"/>
            <w:vAlign w:val="center"/>
          </w:tcPr>
          <w:p w14:paraId="7DC03084" w14:textId="77777777" w:rsidR="00B11974" w:rsidRDefault="00000000">
            <w:pPr>
              <w:spacing w:after="0"/>
            </w:pPr>
            <w:r>
              <w:t>React / Vite / Tailwind</w:t>
            </w:r>
          </w:p>
        </w:tc>
        <w:tc>
          <w:tcPr>
            <w:tcW w:w="4320" w:type="dxa"/>
            <w:vAlign w:val="center"/>
          </w:tcPr>
          <w:p w14:paraId="511220DA" w14:textId="77777777" w:rsidR="00B11974" w:rsidRPr="00A842A8" w:rsidRDefault="00000000">
            <w:pPr>
              <w:spacing w:after="0"/>
              <w:rPr>
                <w:lang w:val="fr-FR"/>
              </w:rPr>
            </w:pPr>
            <w:r w:rsidRPr="00A842A8">
              <w:rPr>
                <w:lang w:val="fr-FR"/>
              </w:rPr>
              <w:t>Interface utilisateur, interaction avec le backend via Axios</w:t>
            </w:r>
          </w:p>
        </w:tc>
      </w:tr>
      <w:tr w:rsidR="00B11974" w:rsidRPr="00A842A8" w14:paraId="2B6C0A22" w14:textId="77777777">
        <w:trPr>
          <w:jc w:val="center"/>
        </w:trPr>
        <w:tc>
          <w:tcPr>
            <w:tcW w:w="2880" w:type="dxa"/>
            <w:vAlign w:val="center"/>
          </w:tcPr>
          <w:p w14:paraId="26E58849" w14:textId="77777777" w:rsidR="00B11974" w:rsidRDefault="00000000">
            <w:pPr>
              <w:spacing w:after="0"/>
            </w:pPr>
            <w:proofErr w:type="spellStart"/>
            <w:r>
              <w:t>Logique</w:t>
            </w:r>
            <w:proofErr w:type="spellEnd"/>
            <w:r>
              <w:t xml:space="preserve"> métier (Backend)</w:t>
            </w:r>
          </w:p>
        </w:tc>
        <w:tc>
          <w:tcPr>
            <w:tcW w:w="2880" w:type="dxa"/>
            <w:vAlign w:val="center"/>
          </w:tcPr>
          <w:p w14:paraId="4EAA2552" w14:textId="77777777" w:rsidR="00B11974" w:rsidRDefault="00000000">
            <w:pPr>
              <w:spacing w:after="0"/>
            </w:pPr>
            <w:r>
              <w:t>Python / FastAPI</w:t>
            </w:r>
          </w:p>
        </w:tc>
        <w:tc>
          <w:tcPr>
            <w:tcW w:w="4320" w:type="dxa"/>
            <w:vAlign w:val="center"/>
          </w:tcPr>
          <w:p w14:paraId="70669B98" w14:textId="77777777" w:rsidR="00B11974" w:rsidRPr="00A842A8" w:rsidRDefault="00000000">
            <w:pPr>
              <w:spacing w:after="0"/>
              <w:rPr>
                <w:lang w:val="fr-FR"/>
              </w:rPr>
            </w:pPr>
            <w:r w:rsidRPr="00A842A8">
              <w:rPr>
                <w:lang w:val="fr-FR"/>
              </w:rPr>
              <w:t xml:space="preserve">Authentification, gestion des projets, tâches, </w:t>
            </w:r>
            <w:proofErr w:type="spellStart"/>
            <w:r w:rsidRPr="00A842A8">
              <w:rPr>
                <w:lang w:val="fr-FR"/>
              </w:rPr>
              <w:t>dashboard</w:t>
            </w:r>
            <w:proofErr w:type="spellEnd"/>
            <w:r w:rsidRPr="00A842A8">
              <w:rPr>
                <w:lang w:val="fr-FR"/>
              </w:rPr>
              <w:t xml:space="preserve">, messagerie et communication </w:t>
            </w:r>
            <w:proofErr w:type="spellStart"/>
            <w:r w:rsidRPr="00A842A8">
              <w:rPr>
                <w:lang w:val="fr-FR"/>
              </w:rPr>
              <w:t>ClickUp</w:t>
            </w:r>
            <w:proofErr w:type="spellEnd"/>
          </w:p>
        </w:tc>
      </w:tr>
      <w:tr w:rsidR="00B11974" w14:paraId="7860285F" w14:textId="77777777">
        <w:trPr>
          <w:jc w:val="center"/>
        </w:trPr>
        <w:tc>
          <w:tcPr>
            <w:tcW w:w="2880" w:type="dxa"/>
            <w:vAlign w:val="center"/>
          </w:tcPr>
          <w:p w14:paraId="6ACD9430" w14:textId="77777777" w:rsidR="00B11974" w:rsidRDefault="00000000">
            <w:pPr>
              <w:spacing w:after="0"/>
            </w:pPr>
            <w:r>
              <w:t xml:space="preserve">Communication temps </w:t>
            </w:r>
            <w:proofErr w:type="spellStart"/>
            <w:r>
              <w:t>réel</w:t>
            </w:r>
            <w:proofErr w:type="spellEnd"/>
          </w:p>
        </w:tc>
        <w:tc>
          <w:tcPr>
            <w:tcW w:w="2880" w:type="dxa"/>
            <w:vAlign w:val="center"/>
          </w:tcPr>
          <w:p w14:paraId="6BBAED78" w14:textId="77777777" w:rsidR="00B11974" w:rsidRDefault="00000000">
            <w:pPr>
              <w:spacing w:after="0"/>
            </w:pPr>
            <w:r>
              <w:t>WebSocket</w:t>
            </w:r>
          </w:p>
        </w:tc>
        <w:tc>
          <w:tcPr>
            <w:tcW w:w="4320" w:type="dxa"/>
            <w:vAlign w:val="center"/>
          </w:tcPr>
          <w:p w14:paraId="7D35147E" w14:textId="77777777" w:rsidR="00B11974" w:rsidRDefault="00000000">
            <w:pPr>
              <w:spacing w:after="0"/>
            </w:pPr>
            <w:r>
              <w:t>Échanges instantanés entre utilisateurs</w:t>
            </w:r>
          </w:p>
        </w:tc>
      </w:tr>
      <w:tr w:rsidR="00B11974" w:rsidRPr="00A842A8" w14:paraId="08088BB4" w14:textId="77777777">
        <w:trPr>
          <w:jc w:val="center"/>
        </w:trPr>
        <w:tc>
          <w:tcPr>
            <w:tcW w:w="2880" w:type="dxa"/>
            <w:vAlign w:val="center"/>
          </w:tcPr>
          <w:p w14:paraId="1BF9B56E" w14:textId="77777777" w:rsidR="00B11974" w:rsidRDefault="00000000">
            <w:pPr>
              <w:spacing w:after="0"/>
            </w:pPr>
            <w:r>
              <w:t>Persistance des données</w:t>
            </w:r>
          </w:p>
        </w:tc>
        <w:tc>
          <w:tcPr>
            <w:tcW w:w="2880" w:type="dxa"/>
            <w:vAlign w:val="center"/>
          </w:tcPr>
          <w:p w14:paraId="55B20C9C" w14:textId="77777777" w:rsidR="00B11974" w:rsidRDefault="00000000">
            <w:pPr>
              <w:spacing w:after="0"/>
            </w:pPr>
            <w:r>
              <w:t>PostgreSQL</w:t>
            </w:r>
          </w:p>
        </w:tc>
        <w:tc>
          <w:tcPr>
            <w:tcW w:w="4320" w:type="dxa"/>
            <w:vAlign w:val="center"/>
          </w:tcPr>
          <w:p w14:paraId="2A9A99BC" w14:textId="77777777" w:rsidR="00B11974" w:rsidRPr="00A842A8" w:rsidRDefault="00000000">
            <w:pPr>
              <w:spacing w:after="0"/>
              <w:rPr>
                <w:lang w:val="fr-FR"/>
              </w:rPr>
            </w:pPr>
            <w:r w:rsidRPr="00A842A8">
              <w:rPr>
                <w:lang w:val="fr-FR"/>
              </w:rPr>
              <w:t>Stockage de toutes les données internes de l’application</w:t>
            </w:r>
          </w:p>
        </w:tc>
      </w:tr>
      <w:tr w:rsidR="00B11974" w:rsidRPr="00A842A8" w14:paraId="0E38BD43" w14:textId="77777777">
        <w:trPr>
          <w:jc w:val="center"/>
        </w:trPr>
        <w:tc>
          <w:tcPr>
            <w:tcW w:w="2880" w:type="dxa"/>
            <w:vAlign w:val="center"/>
          </w:tcPr>
          <w:p w14:paraId="4AE43A07" w14:textId="77777777" w:rsidR="00B11974" w:rsidRDefault="00000000">
            <w:pPr>
              <w:spacing w:after="0"/>
            </w:pPr>
            <w:proofErr w:type="spellStart"/>
            <w:r>
              <w:t>Intégration</w:t>
            </w:r>
            <w:proofErr w:type="spellEnd"/>
            <w:r>
              <w:t xml:space="preserve"> </w:t>
            </w:r>
            <w:proofErr w:type="spellStart"/>
            <w:r>
              <w:t>externe</w:t>
            </w:r>
            <w:proofErr w:type="spellEnd"/>
          </w:p>
        </w:tc>
        <w:tc>
          <w:tcPr>
            <w:tcW w:w="2880" w:type="dxa"/>
            <w:vAlign w:val="center"/>
          </w:tcPr>
          <w:p w14:paraId="3092FCE1" w14:textId="77777777" w:rsidR="00B11974" w:rsidRDefault="00000000">
            <w:pPr>
              <w:spacing w:after="0"/>
            </w:pPr>
            <w:r>
              <w:t>ClickUp API</w:t>
            </w:r>
          </w:p>
        </w:tc>
        <w:tc>
          <w:tcPr>
            <w:tcW w:w="4320" w:type="dxa"/>
            <w:vAlign w:val="center"/>
          </w:tcPr>
          <w:p w14:paraId="11FC1184" w14:textId="77777777" w:rsidR="00B11974" w:rsidRPr="00A842A8" w:rsidRDefault="00000000">
            <w:pPr>
              <w:spacing w:after="0"/>
              <w:rPr>
                <w:lang w:val="fr-FR"/>
              </w:rPr>
            </w:pPr>
            <w:r w:rsidRPr="00A842A8">
              <w:rPr>
                <w:lang w:val="fr-FR"/>
              </w:rPr>
              <w:t xml:space="preserve">Synchronisation des tâches sélectionnées vers l’espace </w:t>
            </w:r>
            <w:proofErr w:type="spellStart"/>
            <w:r w:rsidRPr="00A842A8">
              <w:rPr>
                <w:lang w:val="fr-FR"/>
              </w:rPr>
              <w:t>ClickUp</w:t>
            </w:r>
            <w:proofErr w:type="spellEnd"/>
            <w:r w:rsidRPr="00A842A8">
              <w:rPr>
                <w:lang w:val="fr-FR"/>
              </w:rPr>
              <w:t xml:space="preserve"> de l’entreprise</w:t>
            </w:r>
          </w:p>
        </w:tc>
      </w:tr>
    </w:tbl>
    <w:p w14:paraId="31C171AE" w14:textId="77777777" w:rsidR="00B11974" w:rsidRPr="00A842A8" w:rsidRDefault="00B11974">
      <w:pPr>
        <w:rPr>
          <w:lang w:val="fr-FR"/>
        </w:rPr>
      </w:pPr>
    </w:p>
    <w:p w14:paraId="6532FED8" w14:textId="77777777" w:rsidR="00B11974" w:rsidRDefault="00000000">
      <w:proofErr w:type="spellStart"/>
      <w:r>
        <w:t>Utilisateur</w:t>
      </w:r>
      <w:proofErr w:type="spellEnd"/>
      <w:r>
        <w:t xml:space="preserve"> → Frontend React → Backend FastAPI → PostgreSQL / WebSocket / ClickUp API</w:t>
      </w:r>
    </w:p>
    <w:p w14:paraId="70678E1D" w14:textId="77777777" w:rsidR="00B11974" w:rsidRPr="00A842A8" w:rsidRDefault="00000000">
      <w:pPr>
        <w:pStyle w:val="Heading1"/>
        <w:rPr>
          <w:lang w:val="fr-FR"/>
        </w:rPr>
      </w:pPr>
      <w:r w:rsidRPr="00A842A8">
        <w:rPr>
          <w:lang w:val="fr-FR"/>
        </w:rPr>
        <w:t>12. Modèle de données proposé</w:t>
      </w:r>
    </w:p>
    <w:p w14:paraId="4FC3F315" w14:textId="77777777" w:rsidR="00B11974" w:rsidRPr="00A842A8" w:rsidRDefault="00000000">
      <w:pPr>
        <w:rPr>
          <w:lang w:val="fr-FR"/>
        </w:rPr>
      </w:pPr>
      <w:r w:rsidRPr="00A842A8">
        <w:rPr>
          <w:lang w:val="fr-FR"/>
        </w:rPr>
        <w:t>Le modèle de données comprend les tables principales ci-dessous. Les tables de services et de messagerie ont été ajoutées afin de répondre aux nouveaux besoins fonctionnels.</w:t>
      </w:r>
    </w:p>
    <w:p w14:paraId="2B5152E8" w14:textId="77777777" w:rsidR="00B11974" w:rsidRDefault="00000000">
      <w:pPr>
        <w:pStyle w:val="Heading2"/>
      </w:pPr>
      <w:r>
        <w:t>12.1 Table users</w:t>
      </w:r>
    </w:p>
    <w:tbl>
      <w:tblPr>
        <w:tblStyle w:val="TableGrid"/>
        <w:tblW w:w="0" w:type="auto"/>
        <w:jc w:val="center"/>
        <w:tblLook w:val="04A0" w:firstRow="1" w:lastRow="0" w:firstColumn="1" w:lastColumn="0" w:noHBand="0" w:noVBand="1"/>
      </w:tblPr>
      <w:tblGrid>
        <w:gridCol w:w="3312"/>
        <w:gridCol w:w="6912"/>
      </w:tblGrid>
      <w:tr w:rsidR="00B11974" w14:paraId="06355D9B" w14:textId="77777777">
        <w:trPr>
          <w:jc w:val="center"/>
        </w:trPr>
        <w:tc>
          <w:tcPr>
            <w:tcW w:w="3312" w:type="dxa"/>
            <w:shd w:val="clear" w:color="auto" w:fill="1F4E79"/>
            <w:vAlign w:val="center"/>
          </w:tcPr>
          <w:p w14:paraId="69E665CC" w14:textId="77777777" w:rsidR="00B11974" w:rsidRDefault="00000000">
            <w:pPr>
              <w:spacing w:after="0"/>
            </w:pPr>
            <w:r>
              <w:rPr>
                <w:b/>
                <w:color w:val="FFFFFF"/>
              </w:rPr>
              <w:t>Champ</w:t>
            </w:r>
          </w:p>
        </w:tc>
        <w:tc>
          <w:tcPr>
            <w:tcW w:w="6912" w:type="dxa"/>
            <w:shd w:val="clear" w:color="auto" w:fill="1F4E79"/>
            <w:vAlign w:val="center"/>
          </w:tcPr>
          <w:p w14:paraId="46DC22F1" w14:textId="77777777" w:rsidR="00B11974" w:rsidRDefault="00000000">
            <w:pPr>
              <w:spacing w:after="0"/>
            </w:pPr>
            <w:r>
              <w:rPr>
                <w:b/>
                <w:color w:val="FFFFFF"/>
              </w:rPr>
              <w:t>Type / Description</w:t>
            </w:r>
          </w:p>
        </w:tc>
      </w:tr>
      <w:tr w:rsidR="00B11974" w14:paraId="7BD1039A" w14:textId="77777777">
        <w:trPr>
          <w:jc w:val="center"/>
        </w:trPr>
        <w:tc>
          <w:tcPr>
            <w:tcW w:w="3312" w:type="dxa"/>
            <w:vAlign w:val="center"/>
          </w:tcPr>
          <w:p w14:paraId="4854C5EB" w14:textId="77777777" w:rsidR="00B11974" w:rsidRDefault="00000000">
            <w:pPr>
              <w:spacing w:after="0"/>
            </w:pPr>
            <w:r>
              <w:t>id</w:t>
            </w:r>
          </w:p>
        </w:tc>
        <w:tc>
          <w:tcPr>
            <w:tcW w:w="6912" w:type="dxa"/>
            <w:vAlign w:val="center"/>
          </w:tcPr>
          <w:p w14:paraId="7739B491" w14:textId="77777777" w:rsidR="00B11974" w:rsidRDefault="00000000">
            <w:pPr>
              <w:spacing w:after="0"/>
            </w:pPr>
            <w:r>
              <w:t>Identifiant unique (clé primaire)</w:t>
            </w:r>
          </w:p>
        </w:tc>
      </w:tr>
      <w:tr w:rsidR="00B11974" w14:paraId="5E9CDDF3" w14:textId="77777777">
        <w:trPr>
          <w:jc w:val="center"/>
        </w:trPr>
        <w:tc>
          <w:tcPr>
            <w:tcW w:w="3312" w:type="dxa"/>
            <w:vAlign w:val="center"/>
          </w:tcPr>
          <w:p w14:paraId="1C841E90" w14:textId="77777777" w:rsidR="00B11974" w:rsidRDefault="00000000">
            <w:pPr>
              <w:spacing w:after="0"/>
            </w:pPr>
            <w:r>
              <w:t>first_name</w:t>
            </w:r>
          </w:p>
        </w:tc>
        <w:tc>
          <w:tcPr>
            <w:tcW w:w="6912" w:type="dxa"/>
            <w:vAlign w:val="center"/>
          </w:tcPr>
          <w:p w14:paraId="13953848" w14:textId="77777777" w:rsidR="00B11974" w:rsidRDefault="00000000">
            <w:pPr>
              <w:spacing w:after="0"/>
            </w:pPr>
            <w:r>
              <w:t>Prénom de l’utilisateur</w:t>
            </w:r>
          </w:p>
        </w:tc>
      </w:tr>
      <w:tr w:rsidR="00B11974" w14:paraId="50C0BE45" w14:textId="77777777">
        <w:trPr>
          <w:jc w:val="center"/>
        </w:trPr>
        <w:tc>
          <w:tcPr>
            <w:tcW w:w="3312" w:type="dxa"/>
            <w:vAlign w:val="center"/>
          </w:tcPr>
          <w:p w14:paraId="42FB8B2B" w14:textId="77777777" w:rsidR="00B11974" w:rsidRDefault="00000000">
            <w:pPr>
              <w:spacing w:after="0"/>
            </w:pPr>
            <w:r>
              <w:t>last_name</w:t>
            </w:r>
          </w:p>
        </w:tc>
        <w:tc>
          <w:tcPr>
            <w:tcW w:w="6912" w:type="dxa"/>
            <w:vAlign w:val="center"/>
          </w:tcPr>
          <w:p w14:paraId="4716CCEF" w14:textId="77777777" w:rsidR="00B11974" w:rsidRDefault="00000000">
            <w:pPr>
              <w:spacing w:after="0"/>
            </w:pPr>
            <w:r>
              <w:t>Nom de l’utilisateur</w:t>
            </w:r>
          </w:p>
        </w:tc>
      </w:tr>
      <w:tr w:rsidR="00B11974" w14:paraId="49E0D636" w14:textId="77777777">
        <w:trPr>
          <w:jc w:val="center"/>
        </w:trPr>
        <w:tc>
          <w:tcPr>
            <w:tcW w:w="3312" w:type="dxa"/>
            <w:vAlign w:val="center"/>
          </w:tcPr>
          <w:p w14:paraId="0D5047EB" w14:textId="77777777" w:rsidR="00B11974" w:rsidRDefault="00000000">
            <w:pPr>
              <w:spacing w:after="0"/>
            </w:pPr>
            <w:r>
              <w:t>email</w:t>
            </w:r>
          </w:p>
        </w:tc>
        <w:tc>
          <w:tcPr>
            <w:tcW w:w="6912" w:type="dxa"/>
            <w:vAlign w:val="center"/>
          </w:tcPr>
          <w:p w14:paraId="5BE3B698" w14:textId="77777777" w:rsidR="00B11974" w:rsidRDefault="00000000">
            <w:pPr>
              <w:spacing w:after="0"/>
            </w:pPr>
            <w:r>
              <w:t>Adresse e-mail unique</w:t>
            </w:r>
          </w:p>
        </w:tc>
      </w:tr>
      <w:tr w:rsidR="00B11974" w14:paraId="054E7D8D" w14:textId="77777777">
        <w:trPr>
          <w:jc w:val="center"/>
        </w:trPr>
        <w:tc>
          <w:tcPr>
            <w:tcW w:w="3312" w:type="dxa"/>
            <w:vAlign w:val="center"/>
          </w:tcPr>
          <w:p w14:paraId="5186AC29" w14:textId="77777777" w:rsidR="00B11974" w:rsidRDefault="00000000">
            <w:pPr>
              <w:spacing w:after="0"/>
            </w:pPr>
            <w:r>
              <w:t>password_hash</w:t>
            </w:r>
          </w:p>
        </w:tc>
        <w:tc>
          <w:tcPr>
            <w:tcW w:w="6912" w:type="dxa"/>
            <w:vAlign w:val="center"/>
          </w:tcPr>
          <w:p w14:paraId="368772DE" w14:textId="77777777" w:rsidR="00B11974" w:rsidRDefault="00000000">
            <w:pPr>
              <w:spacing w:after="0"/>
            </w:pPr>
            <w:r>
              <w:t>Mot de passe chiffré</w:t>
            </w:r>
          </w:p>
        </w:tc>
      </w:tr>
      <w:tr w:rsidR="00B11974" w:rsidRPr="00A842A8" w14:paraId="44D8D070" w14:textId="77777777">
        <w:trPr>
          <w:jc w:val="center"/>
        </w:trPr>
        <w:tc>
          <w:tcPr>
            <w:tcW w:w="3312" w:type="dxa"/>
            <w:vAlign w:val="center"/>
          </w:tcPr>
          <w:p w14:paraId="2F3347F7" w14:textId="77777777" w:rsidR="00B11974" w:rsidRDefault="00000000">
            <w:pPr>
              <w:spacing w:after="0"/>
            </w:pPr>
            <w:r>
              <w:t>role</w:t>
            </w:r>
          </w:p>
        </w:tc>
        <w:tc>
          <w:tcPr>
            <w:tcW w:w="6912" w:type="dxa"/>
            <w:vAlign w:val="center"/>
          </w:tcPr>
          <w:p w14:paraId="5D5C9BFB" w14:textId="77777777" w:rsidR="00B11974" w:rsidRPr="00A842A8" w:rsidRDefault="00000000">
            <w:pPr>
              <w:spacing w:after="0"/>
              <w:rPr>
                <w:lang w:val="fr-FR"/>
              </w:rPr>
            </w:pPr>
            <w:r w:rsidRPr="00A842A8">
              <w:rPr>
                <w:lang w:val="fr-FR"/>
              </w:rPr>
              <w:t>Rôle de l’utilisateur (Admin, Manager, Employé)</w:t>
            </w:r>
          </w:p>
        </w:tc>
      </w:tr>
      <w:tr w:rsidR="00B11974" w:rsidRPr="00A842A8" w14:paraId="527F55E7" w14:textId="77777777">
        <w:trPr>
          <w:jc w:val="center"/>
        </w:trPr>
        <w:tc>
          <w:tcPr>
            <w:tcW w:w="3312" w:type="dxa"/>
            <w:vAlign w:val="center"/>
          </w:tcPr>
          <w:p w14:paraId="4CC133E0" w14:textId="77777777" w:rsidR="00B11974" w:rsidRDefault="00000000">
            <w:pPr>
              <w:spacing w:after="0"/>
            </w:pPr>
            <w:proofErr w:type="spellStart"/>
            <w:r>
              <w:t>service_id</w:t>
            </w:r>
            <w:proofErr w:type="spellEnd"/>
          </w:p>
        </w:tc>
        <w:tc>
          <w:tcPr>
            <w:tcW w:w="6912" w:type="dxa"/>
            <w:vAlign w:val="center"/>
          </w:tcPr>
          <w:p w14:paraId="2AEFF463" w14:textId="77777777" w:rsidR="00B11974" w:rsidRPr="00A842A8" w:rsidRDefault="00000000">
            <w:pPr>
              <w:spacing w:after="0"/>
              <w:rPr>
                <w:lang w:val="fr-FR"/>
              </w:rPr>
            </w:pPr>
            <w:r w:rsidRPr="00A842A8">
              <w:rPr>
                <w:lang w:val="fr-FR"/>
              </w:rPr>
              <w:t>Référence vers le service de rattachement</w:t>
            </w:r>
          </w:p>
        </w:tc>
      </w:tr>
      <w:tr w:rsidR="00B11974" w14:paraId="03459461" w14:textId="77777777">
        <w:trPr>
          <w:jc w:val="center"/>
        </w:trPr>
        <w:tc>
          <w:tcPr>
            <w:tcW w:w="3312" w:type="dxa"/>
            <w:vAlign w:val="center"/>
          </w:tcPr>
          <w:p w14:paraId="7A0F53E2" w14:textId="77777777" w:rsidR="00B11974" w:rsidRDefault="00000000">
            <w:pPr>
              <w:spacing w:after="0"/>
            </w:pPr>
            <w:proofErr w:type="spellStart"/>
            <w:r>
              <w:t>is_active</w:t>
            </w:r>
            <w:proofErr w:type="spellEnd"/>
          </w:p>
        </w:tc>
        <w:tc>
          <w:tcPr>
            <w:tcW w:w="6912" w:type="dxa"/>
            <w:vAlign w:val="center"/>
          </w:tcPr>
          <w:p w14:paraId="3912048E" w14:textId="77777777" w:rsidR="00B11974" w:rsidRDefault="00000000">
            <w:pPr>
              <w:spacing w:after="0"/>
            </w:pPr>
            <w:r>
              <w:t>Indicateur d’activation du compte</w:t>
            </w:r>
          </w:p>
        </w:tc>
      </w:tr>
      <w:tr w:rsidR="00B11974" w:rsidRPr="00A842A8" w14:paraId="59F102E4" w14:textId="77777777">
        <w:trPr>
          <w:jc w:val="center"/>
        </w:trPr>
        <w:tc>
          <w:tcPr>
            <w:tcW w:w="3312" w:type="dxa"/>
            <w:vAlign w:val="center"/>
          </w:tcPr>
          <w:p w14:paraId="1F5A0A15" w14:textId="77777777" w:rsidR="00B11974" w:rsidRDefault="00000000">
            <w:pPr>
              <w:spacing w:after="0"/>
            </w:pPr>
            <w:r>
              <w:t>created_at</w:t>
            </w:r>
          </w:p>
        </w:tc>
        <w:tc>
          <w:tcPr>
            <w:tcW w:w="6912" w:type="dxa"/>
            <w:vAlign w:val="center"/>
          </w:tcPr>
          <w:p w14:paraId="5C418DFD" w14:textId="77777777" w:rsidR="00B11974" w:rsidRPr="00A842A8" w:rsidRDefault="00000000">
            <w:pPr>
              <w:spacing w:after="0"/>
              <w:rPr>
                <w:lang w:val="fr-FR"/>
              </w:rPr>
            </w:pPr>
            <w:r w:rsidRPr="00A842A8">
              <w:rPr>
                <w:lang w:val="fr-FR"/>
              </w:rPr>
              <w:t>Date de création du compte</w:t>
            </w:r>
          </w:p>
        </w:tc>
      </w:tr>
    </w:tbl>
    <w:p w14:paraId="0E08D8D2" w14:textId="77777777" w:rsidR="00B11974" w:rsidRPr="00A842A8" w:rsidRDefault="00B11974">
      <w:pPr>
        <w:rPr>
          <w:lang w:val="fr-FR"/>
        </w:rPr>
      </w:pPr>
    </w:p>
    <w:p w14:paraId="0472AAAA" w14:textId="77777777" w:rsidR="00B11974" w:rsidRDefault="00000000">
      <w:pPr>
        <w:pStyle w:val="Heading2"/>
      </w:pPr>
      <w:r>
        <w:lastRenderedPageBreak/>
        <w:t>12.2 Table services</w:t>
      </w:r>
    </w:p>
    <w:tbl>
      <w:tblPr>
        <w:tblStyle w:val="TableGrid"/>
        <w:tblW w:w="0" w:type="auto"/>
        <w:jc w:val="center"/>
        <w:tblLook w:val="04A0" w:firstRow="1" w:lastRow="0" w:firstColumn="1" w:lastColumn="0" w:noHBand="0" w:noVBand="1"/>
      </w:tblPr>
      <w:tblGrid>
        <w:gridCol w:w="3312"/>
        <w:gridCol w:w="6912"/>
      </w:tblGrid>
      <w:tr w:rsidR="00B11974" w14:paraId="56546115" w14:textId="77777777">
        <w:trPr>
          <w:jc w:val="center"/>
        </w:trPr>
        <w:tc>
          <w:tcPr>
            <w:tcW w:w="3312" w:type="dxa"/>
            <w:shd w:val="clear" w:color="auto" w:fill="1F4E79"/>
            <w:vAlign w:val="center"/>
          </w:tcPr>
          <w:p w14:paraId="3E09DBFA" w14:textId="77777777" w:rsidR="00B11974" w:rsidRDefault="00000000">
            <w:pPr>
              <w:spacing w:after="0"/>
            </w:pPr>
            <w:r>
              <w:rPr>
                <w:b/>
                <w:color w:val="FFFFFF"/>
              </w:rPr>
              <w:t>Champ</w:t>
            </w:r>
          </w:p>
        </w:tc>
        <w:tc>
          <w:tcPr>
            <w:tcW w:w="6912" w:type="dxa"/>
            <w:shd w:val="clear" w:color="auto" w:fill="1F4E79"/>
            <w:vAlign w:val="center"/>
          </w:tcPr>
          <w:p w14:paraId="1B48E3B5" w14:textId="77777777" w:rsidR="00B11974" w:rsidRDefault="00000000">
            <w:pPr>
              <w:spacing w:after="0"/>
            </w:pPr>
            <w:r>
              <w:rPr>
                <w:b/>
                <w:color w:val="FFFFFF"/>
              </w:rPr>
              <w:t>Type / Description</w:t>
            </w:r>
          </w:p>
        </w:tc>
      </w:tr>
      <w:tr w:rsidR="00B11974" w14:paraId="405D54BF" w14:textId="77777777">
        <w:trPr>
          <w:jc w:val="center"/>
        </w:trPr>
        <w:tc>
          <w:tcPr>
            <w:tcW w:w="3312" w:type="dxa"/>
            <w:vAlign w:val="center"/>
          </w:tcPr>
          <w:p w14:paraId="7E1D43A8" w14:textId="77777777" w:rsidR="00B11974" w:rsidRDefault="00000000">
            <w:pPr>
              <w:spacing w:after="0"/>
            </w:pPr>
            <w:r>
              <w:t>id</w:t>
            </w:r>
          </w:p>
        </w:tc>
        <w:tc>
          <w:tcPr>
            <w:tcW w:w="6912" w:type="dxa"/>
            <w:vAlign w:val="center"/>
          </w:tcPr>
          <w:p w14:paraId="43B98CDA" w14:textId="77777777" w:rsidR="00B11974" w:rsidRDefault="00000000">
            <w:pPr>
              <w:spacing w:after="0"/>
            </w:pPr>
            <w:r>
              <w:t>Identifiant unique (clé primaire)</w:t>
            </w:r>
          </w:p>
        </w:tc>
      </w:tr>
      <w:tr w:rsidR="00B11974" w14:paraId="5556C785" w14:textId="77777777">
        <w:trPr>
          <w:jc w:val="center"/>
        </w:trPr>
        <w:tc>
          <w:tcPr>
            <w:tcW w:w="3312" w:type="dxa"/>
            <w:vAlign w:val="center"/>
          </w:tcPr>
          <w:p w14:paraId="5788FD26" w14:textId="77777777" w:rsidR="00B11974" w:rsidRDefault="00000000">
            <w:pPr>
              <w:spacing w:after="0"/>
            </w:pPr>
            <w:r>
              <w:t>name</w:t>
            </w:r>
          </w:p>
        </w:tc>
        <w:tc>
          <w:tcPr>
            <w:tcW w:w="6912" w:type="dxa"/>
            <w:vAlign w:val="center"/>
          </w:tcPr>
          <w:p w14:paraId="3D648BDF" w14:textId="77777777" w:rsidR="00B11974" w:rsidRDefault="00000000">
            <w:pPr>
              <w:spacing w:after="0"/>
            </w:pPr>
            <w:r>
              <w:t>Nom du service</w:t>
            </w:r>
          </w:p>
        </w:tc>
      </w:tr>
      <w:tr w:rsidR="00B11974" w14:paraId="102AB8F2" w14:textId="77777777">
        <w:trPr>
          <w:jc w:val="center"/>
        </w:trPr>
        <w:tc>
          <w:tcPr>
            <w:tcW w:w="3312" w:type="dxa"/>
            <w:vAlign w:val="center"/>
          </w:tcPr>
          <w:p w14:paraId="7D312D87" w14:textId="77777777" w:rsidR="00B11974" w:rsidRDefault="00000000">
            <w:pPr>
              <w:spacing w:after="0"/>
            </w:pPr>
            <w:r>
              <w:t>description</w:t>
            </w:r>
          </w:p>
        </w:tc>
        <w:tc>
          <w:tcPr>
            <w:tcW w:w="6912" w:type="dxa"/>
            <w:vAlign w:val="center"/>
          </w:tcPr>
          <w:p w14:paraId="62AC89AE" w14:textId="77777777" w:rsidR="00B11974" w:rsidRDefault="00000000">
            <w:pPr>
              <w:spacing w:after="0"/>
            </w:pPr>
            <w:r>
              <w:t>Description du service</w:t>
            </w:r>
          </w:p>
        </w:tc>
      </w:tr>
      <w:tr w:rsidR="00B11974" w14:paraId="0E40B083" w14:textId="77777777">
        <w:trPr>
          <w:jc w:val="center"/>
        </w:trPr>
        <w:tc>
          <w:tcPr>
            <w:tcW w:w="3312" w:type="dxa"/>
            <w:vAlign w:val="center"/>
          </w:tcPr>
          <w:p w14:paraId="5205E27F" w14:textId="77777777" w:rsidR="00B11974" w:rsidRDefault="00000000">
            <w:pPr>
              <w:spacing w:after="0"/>
            </w:pPr>
            <w:r>
              <w:t>manager_id</w:t>
            </w:r>
          </w:p>
        </w:tc>
        <w:tc>
          <w:tcPr>
            <w:tcW w:w="6912" w:type="dxa"/>
            <w:vAlign w:val="center"/>
          </w:tcPr>
          <w:p w14:paraId="46CF0006" w14:textId="77777777" w:rsidR="00B11974" w:rsidRDefault="00000000">
            <w:pPr>
              <w:spacing w:after="0"/>
            </w:pPr>
            <w:r>
              <w:t>Responsable du service</w:t>
            </w:r>
          </w:p>
        </w:tc>
      </w:tr>
      <w:tr w:rsidR="00B11974" w14:paraId="08DF09BB" w14:textId="77777777">
        <w:trPr>
          <w:jc w:val="center"/>
        </w:trPr>
        <w:tc>
          <w:tcPr>
            <w:tcW w:w="3312" w:type="dxa"/>
            <w:vAlign w:val="center"/>
          </w:tcPr>
          <w:p w14:paraId="62C04C42" w14:textId="77777777" w:rsidR="00B11974" w:rsidRDefault="00000000">
            <w:pPr>
              <w:spacing w:after="0"/>
            </w:pPr>
            <w:r>
              <w:t>created_at</w:t>
            </w:r>
          </w:p>
        </w:tc>
        <w:tc>
          <w:tcPr>
            <w:tcW w:w="6912" w:type="dxa"/>
            <w:vAlign w:val="center"/>
          </w:tcPr>
          <w:p w14:paraId="063A6270" w14:textId="77777777" w:rsidR="00B11974" w:rsidRDefault="00000000">
            <w:pPr>
              <w:spacing w:after="0"/>
            </w:pPr>
            <w:r>
              <w:t>Date de création</w:t>
            </w:r>
          </w:p>
        </w:tc>
      </w:tr>
    </w:tbl>
    <w:p w14:paraId="6F84F065" w14:textId="77777777" w:rsidR="00B11974" w:rsidRDefault="00B11974"/>
    <w:p w14:paraId="5A074C00" w14:textId="77777777" w:rsidR="00B11974" w:rsidRDefault="00000000">
      <w:pPr>
        <w:pStyle w:val="Heading2"/>
      </w:pPr>
      <w:r>
        <w:t>12.3 Table projects</w:t>
      </w:r>
    </w:p>
    <w:tbl>
      <w:tblPr>
        <w:tblStyle w:val="TableGrid"/>
        <w:tblW w:w="0" w:type="auto"/>
        <w:jc w:val="center"/>
        <w:tblLook w:val="04A0" w:firstRow="1" w:lastRow="0" w:firstColumn="1" w:lastColumn="0" w:noHBand="0" w:noVBand="1"/>
      </w:tblPr>
      <w:tblGrid>
        <w:gridCol w:w="3312"/>
        <w:gridCol w:w="6912"/>
      </w:tblGrid>
      <w:tr w:rsidR="00B11974" w14:paraId="1EAD5950" w14:textId="77777777">
        <w:trPr>
          <w:jc w:val="center"/>
        </w:trPr>
        <w:tc>
          <w:tcPr>
            <w:tcW w:w="3312" w:type="dxa"/>
            <w:shd w:val="clear" w:color="auto" w:fill="1F4E79"/>
            <w:vAlign w:val="center"/>
          </w:tcPr>
          <w:p w14:paraId="64FB78D6" w14:textId="77777777" w:rsidR="00B11974" w:rsidRDefault="00000000">
            <w:pPr>
              <w:spacing w:after="0"/>
            </w:pPr>
            <w:r>
              <w:rPr>
                <w:b/>
                <w:color w:val="FFFFFF"/>
              </w:rPr>
              <w:t>Champ</w:t>
            </w:r>
          </w:p>
        </w:tc>
        <w:tc>
          <w:tcPr>
            <w:tcW w:w="6912" w:type="dxa"/>
            <w:shd w:val="clear" w:color="auto" w:fill="1F4E79"/>
            <w:vAlign w:val="center"/>
          </w:tcPr>
          <w:p w14:paraId="1E57859B" w14:textId="77777777" w:rsidR="00B11974" w:rsidRDefault="00000000">
            <w:pPr>
              <w:spacing w:after="0"/>
            </w:pPr>
            <w:r>
              <w:rPr>
                <w:b/>
                <w:color w:val="FFFFFF"/>
              </w:rPr>
              <w:t>Type / Description</w:t>
            </w:r>
          </w:p>
        </w:tc>
      </w:tr>
      <w:tr w:rsidR="00B11974" w14:paraId="03CE6562" w14:textId="77777777">
        <w:trPr>
          <w:jc w:val="center"/>
        </w:trPr>
        <w:tc>
          <w:tcPr>
            <w:tcW w:w="3312" w:type="dxa"/>
            <w:vAlign w:val="center"/>
          </w:tcPr>
          <w:p w14:paraId="7B4808E8" w14:textId="77777777" w:rsidR="00B11974" w:rsidRDefault="00000000">
            <w:pPr>
              <w:spacing w:after="0"/>
            </w:pPr>
            <w:r>
              <w:t>id</w:t>
            </w:r>
          </w:p>
        </w:tc>
        <w:tc>
          <w:tcPr>
            <w:tcW w:w="6912" w:type="dxa"/>
            <w:vAlign w:val="center"/>
          </w:tcPr>
          <w:p w14:paraId="158AAAFD" w14:textId="77777777" w:rsidR="00B11974" w:rsidRDefault="00000000">
            <w:pPr>
              <w:spacing w:after="0"/>
            </w:pPr>
            <w:r>
              <w:t>Identifiant unique (clé primaire)</w:t>
            </w:r>
          </w:p>
        </w:tc>
      </w:tr>
      <w:tr w:rsidR="00B11974" w14:paraId="6E2C80C1" w14:textId="77777777">
        <w:trPr>
          <w:jc w:val="center"/>
        </w:trPr>
        <w:tc>
          <w:tcPr>
            <w:tcW w:w="3312" w:type="dxa"/>
            <w:vAlign w:val="center"/>
          </w:tcPr>
          <w:p w14:paraId="2014204B" w14:textId="77777777" w:rsidR="00B11974" w:rsidRDefault="00000000">
            <w:pPr>
              <w:spacing w:after="0"/>
            </w:pPr>
            <w:r>
              <w:t>title</w:t>
            </w:r>
          </w:p>
        </w:tc>
        <w:tc>
          <w:tcPr>
            <w:tcW w:w="6912" w:type="dxa"/>
            <w:vAlign w:val="center"/>
          </w:tcPr>
          <w:p w14:paraId="3F279FDC" w14:textId="77777777" w:rsidR="00B11974" w:rsidRDefault="00000000">
            <w:pPr>
              <w:spacing w:after="0"/>
            </w:pPr>
            <w:r>
              <w:t>Titre du projet</w:t>
            </w:r>
          </w:p>
        </w:tc>
      </w:tr>
      <w:tr w:rsidR="00B11974" w14:paraId="2168B525" w14:textId="77777777">
        <w:trPr>
          <w:jc w:val="center"/>
        </w:trPr>
        <w:tc>
          <w:tcPr>
            <w:tcW w:w="3312" w:type="dxa"/>
            <w:vAlign w:val="center"/>
          </w:tcPr>
          <w:p w14:paraId="3C54510B" w14:textId="77777777" w:rsidR="00B11974" w:rsidRDefault="00000000">
            <w:pPr>
              <w:spacing w:after="0"/>
            </w:pPr>
            <w:r>
              <w:t>description</w:t>
            </w:r>
          </w:p>
        </w:tc>
        <w:tc>
          <w:tcPr>
            <w:tcW w:w="6912" w:type="dxa"/>
            <w:vAlign w:val="center"/>
          </w:tcPr>
          <w:p w14:paraId="09B5E040" w14:textId="77777777" w:rsidR="00B11974" w:rsidRDefault="00000000">
            <w:pPr>
              <w:spacing w:after="0"/>
            </w:pPr>
            <w:r>
              <w:t>Description détaillée</w:t>
            </w:r>
          </w:p>
        </w:tc>
      </w:tr>
      <w:tr w:rsidR="00B11974" w14:paraId="7C576D6A" w14:textId="77777777">
        <w:trPr>
          <w:jc w:val="center"/>
        </w:trPr>
        <w:tc>
          <w:tcPr>
            <w:tcW w:w="3312" w:type="dxa"/>
            <w:vAlign w:val="center"/>
          </w:tcPr>
          <w:p w14:paraId="48FA0144" w14:textId="77777777" w:rsidR="00B11974" w:rsidRDefault="00000000">
            <w:pPr>
              <w:spacing w:after="0"/>
            </w:pPr>
            <w:r>
              <w:t>service_id</w:t>
            </w:r>
          </w:p>
        </w:tc>
        <w:tc>
          <w:tcPr>
            <w:tcW w:w="6912" w:type="dxa"/>
            <w:vAlign w:val="center"/>
          </w:tcPr>
          <w:p w14:paraId="3A0F69B7" w14:textId="77777777" w:rsidR="00B11974" w:rsidRDefault="00000000">
            <w:pPr>
              <w:spacing w:after="0"/>
            </w:pPr>
            <w:r>
              <w:t>Service concerné</w:t>
            </w:r>
          </w:p>
        </w:tc>
      </w:tr>
      <w:tr w:rsidR="00B11974" w14:paraId="38AEE99F" w14:textId="77777777">
        <w:trPr>
          <w:jc w:val="center"/>
        </w:trPr>
        <w:tc>
          <w:tcPr>
            <w:tcW w:w="3312" w:type="dxa"/>
            <w:vAlign w:val="center"/>
          </w:tcPr>
          <w:p w14:paraId="410D76D7" w14:textId="77777777" w:rsidR="00B11974" w:rsidRDefault="00000000">
            <w:pPr>
              <w:spacing w:after="0"/>
            </w:pPr>
            <w:r>
              <w:t>responsible_id</w:t>
            </w:r>
          </w:p>
        </w:tc>
        <w:tc>
          <w:tcPr>
            <w:tcW w:w="6912" w:type="dxa"/>
            <w:vAlign w:val="center"/>
          </w:tcPr>
          <w:p w14:paraId="3C94EF58" w14:textId="77777777" w:rsidR="00B11974" w:rsidRDefault="00000000">
            <w:pPr>
              <w:spacing w:after="0"/>
            </w:pPr>
            <w:r>
              <w:t>Référence vers l’utilisateur responsable</w:t>
            </w:r>
          </w:p>
        </w:tc>
      </w:tr>
      <w:tr w:rsidR="00B11974" w14:paraId="74AFD650" w14:textId="77777777">
        <w:trPr>
          <w:jc w:val="center"/>
        </w:trPr>
        <w:tc>
          <w:tcPr>
            <w:tcW w:w="3312" w:type="dxa"/>
            <w:vAlign w:val="center"/>
          </w:tcPr>
          <w:p w14:paraId="29454CC2" w14:textId="77777777" w:rsidR="00B11974" w:rsidRDefault="00000000">
            <w:pPr>
              <w:spacing w:after="0"/>
            </w:pPr>
            <w:r>
              <w:t>status</w:t>
            </w:r>
          </w:p>
        </w:tc>
        <w:tc>
          <w:tcPr>
            <w:tcW w:w="6912" w:type="dxa"/>
            <w:vAlign w:val="center"/>
          </w:tcPr>
          <w:p w14:paraId="629E79B4" w14:textId="77777777" w:rsidR="00B11974" w:rsidRDefault="00000000">
            <w:pPr>
              <w:spacing w:after="0"/>
            </w:pPr>
            <w:r>
              <w:t>Statut courant du projet</w:t>
            </w:r>
          </w:p>
        </w:tc>
      </w:tr>
      <w:tr w:rsidR="00B11974" w14:paraId="2ABBE29E" w14:textId="77777777">
        <w:trPr>
          <w:jc w:val="center"/>
        </w:trPr>
        <w:tc>
          <w:tcPr>
            <w:tcW w:w="3312" w:type="dxa"/>
            <w:vAlign w:val="center"/>
          </w:tcPr>
          <w:p w14:paraId="18BDB8CB" w14:textId="77777777" w:rsidR="00B11974" w:rsidRDefault="00000000">
            <w:pPr>
              <w:spacing w:after="0"/>
            </w:pPr>
            <w:r>
              <w:t>priority</w:t>
            </w:r>
          </w:p>
        </w:tc>
        <w:tc>
          <w:tcPr>
            <w:tcW w:w="6912" w:type="dxa"/>
            <w:vAlign w:val="center"/>
          </w:tcPr>
          <w:p w14:paraId="416715CB" w14:textId="77777777" w:rsidR="00B11974" w:rsidRDefault="00000000">
            <w:pPr>
              <w:spacing w:after="0"/>
            </w:pPr>
            <w:r>
              <w:t>Niveau de priorité</w:t>
            </w:r>
          </w:p>
        </w:tc>
      </w:tr>
      <w:tr w:rsidR="00B11974" w14:paraId="5ED351C8" w14:textId="77777777">
        <w:trPr>
          <w:jc w:val="center"/>
        </w:trPr>
        <w:tc>
          <w:tcPr>
            <w:tcW w:w="3312" w:type="dxa"/>
            <w:vAlign w:val="center"/>
          </w:tcPr>
          <w:p w14:paraId="04F18106" w14:textId="77777777" w:rsidR="00B11974" w:rsidRDefault="00000000">
            <w:pPr>
              <w:spacing w:after="0"/>
            </w:pPr>
            <w:r>
              <w:t>start_date</w:t>
            </w:r>
          </w:p>
        </w:tc>
        <w:tc>
          <w:tcPr>
            <w:tcW w:w="6912" w:type="dxa"/>
            <w:vAlign w:val="center"/>
          </w:tcPr>
          <w:p w14:paraId="3FEF6A71" w14:textId="77777777" w:rsidR="00B11974" w:rsidRDefault="00000000">
            <w:pPr>
              <w:spacing w:after="0"/>
            </w:pPr>
            <w:r>
              <w:t>Date de début</w:t>
            </w:r>
          </w:p>
        </w:tc>
      </w:tr>
      <w:tr w:rsidR="00B11974" w14:paraId="5C28A4C8" w14:textId="77777777">
        <w:trPr>
          <w:jc w:val="center"/>
        </w:trPr>
        <w:tc>
          <w:tcPr>
            <w:tcW w:w="3312" w:type="dxa"/>
            <w:vAlign w:val="center"/>
          </w:tcPr>
          <w:p w14:paraId="6BF5529A" w14:textId="77777777" w:rsidR="00B11974" w:rsidRDefault="00000000">
            <w:pPr>
              <w:spacing w:after="0"/>
            </w:pPr>
            <w:r>
              <w:t>due_date</w:t>
            </w:r>
          </w:p>
        </w:tc>
        <w:tc>
          <w:tcPr>
            <w:tcW w:w="6912" w:type="dxa"/>
            <w:vAlign w:val="center"/>
          </w:tcPr>
          <w:p w14:paraId="3D6EBBD5" w14:textId="77777777" w:rsidR="00B11974" w:rsidRDefault="00000000">
            <w:pPr>
              <w:spacing w:after="0"/>
            </w:pPr>
            <w:r>
              <w:t>Date d’échéance</w:t>
            </w:r>
          </w:p>
        </w:tc>
      </w:tr>
      <w:tr w:rsidR="00B11974" w14:paraId="7283F6EC" w14:textId="77777777">
        <w:trPr>
          <w:jc w:val="center"/>
        </w:trPr>
        <w:tc>
          <w:tcPr>
            <w:tcW w:w="3312" w:type="dxa"/>
            <w:vAlign w:val="center"/>
          </w:tcPr>
          <w:p w14:paraId="1E4674A9" w14:textId="77777777" w:rsidR="00B11974" w:rsidRDefault="00000000">
            <w:pPr>
              <w:spacing w:after="0"/>
            </w:pPr>
            <w:r>
              <w:t>created_at</w:t>
            </w:r>
          </w:p>
        </w:tc>
        <w:tc>
          <w:tcPr>
            <w:tcW w:w="6912" w:type="dxa"/>
            <w:vAlign w:val="center"/>
          </w:tcPr>
          <w:p w14:paraId="0FF62F5F" w14:textId="77777777" w:rsidR="00B11974" w:rsidRDefault="00000000">
            <w:pPr>
              <w:spacing w:after="0"/>
            </w:pPr>
            <w:r>
              <w:t>Date de création</w:t>
            </w:r>
          </w:p>
        </w:tc>
      </w:tr>
      <w:tr w:rsidR="00B11974" w:rsidRPr="00A842A8" w14:paraId="74A261C4" w14:textId="77777777">
        <w:trPr>
          <w:jc w:val="center"/>
        </w:trPr>
        <w:tc>
          <w:tcPr>
            <w:tcW w:w="3312" w:type="dxa"/>
            <w:vAlign w:val="center"/>
          </w:tcPr>
          <w:p w14:paraId="4BA4AA67" w14:textId="77777777" w:rsidR="00B11974" w:rsidRDefault="00000000">
            <w:pPr>
              <w:spacing w:after="0"/>
            </w:pPr>
            <w:r>
              <w:t>updated_at</w:t>
            </w:r>
          </w:p>
        </w:tc>
        <w:tc>
          <w:tcPr>
            <w:tcW w:w="6912" w:type="dxa"/>
            <w:vAlign w:val="center"/>
          </w:tcPr>
          <w:p w14:paraId="072A1633" w14:textId="77777777" w:rsidR="00B11974" w:rsidRPr="00A842A8" w:rsidRDefault="00000000">
            <w:pPr>
              <w:spacing w:after="0"/>
              <w:rPr>
                <w:lang w:val="fr-FR"/>
              </w:rPr>
            </w:pPr>
            <w:r w:rsidRPr="00A842A8">
              <w:rPr>
                <w:lang w:val="fr-FR"/>
              </w:rPr>
              <w:t>Date de dernière mise à jour</w:t>
            </w:r>
          </w:p>
        </w:tc>
      </w:tr>
    </w:tbl>
    <w:p w14:paraId="148D81BC" w14:textId="77777777" w:rsidR="00B11974" w:rsidRPr="00A842A8" w:rsidRDefault="00B11974">
      <w:pPr>
        <w:rPr>
          <w:lang w:val="fr-FR"/>
        </w:rPr>
      </w:pPr>
    </w:p>
    <w:p w14:paraId="13B6C192" w14:textId="77777777" w:rsidR="00B11974" w:rsidRDefault="00000000">
      <w:pPr>
        <w:pStyle w:val="Heading2"/>
      </w:pPr>
      <w:r>
        <w:t>12.4 Table tasks</w:t>
      </w:r>
    </w:p>
    <w:tbl>
      <w:tblPr>
        <w:tblStyle w:val="TableGrid"/>
        <w:tblW w:w="0" w:type="auto"/>
        <w:jc w:val="center"/>
        <w:tblLook w:val="04A0" w:firstRow="1" w:lastRow="0" w:firstColumn="1" w:lastColumn="0" w:noHBand="0" w:noVBand="1"/>
      </w:tblPr>
      <w:tblGrid>
        <w:gridCol w:w="3312"/>
        <w:gridCol w:w="6912"/>
      </w:tblGrid>
      <w:tr w:rsidR="00B11974" w14:paraId="2E7FA872" w14:textId="77777777">
        <w:trPr>
          <w:jc w:val="center"/>
        </w:trPr>
        <w:tc>
          <w:tcPr>
            <w:tcW w:w="3312" w:type="dxa"/>
            <w:shd w:val="clear" w:color="auto" w:fill="1F4E79"/>
            <w:vAlign w:val="center"/>
          </w:tcPr>
          <w:p w14:paraId="652CC153" w14:textId="77777777" w:rsidR="00B11974" w:rsidRDefault="00000000">
            <w:pPr>
              <w:spacing w:after="0"/>
            </w:pPr>
            <w:r>
              <w:rPr>
                <w:b/>
                <w:color w:val="FFFFFF"/>
              </w:rPr>
              <w:t>Champ</w:t>
            </w:r>
          </w:p>
        </w:tc>
        <w:tc>
          <w:tcPr>
            <w:tcW w:w="6912" w:type="dxa"/>
            <w:shd w:val="clear" w:color="auto" w:fill="1F4E79"/>
            <w:vAlign w:val="center"/>
          </w:tcPr>
          <w:p w14:paraId="01016B57" w14:textId="77777777" w:rsidR="00B11974" w:rsidRDefault="00000000">
            <w:pPr>
              <w:spacing w:after="0"/>
            </w:pPr>
            <w:r>
              <w:rPr>
                <w:b/>
                <w:color w:val="FFFFFF"/>
              </w:rPr>
              <w:t>Type / Description</w:t>
            </w:r>
          </w:p>
        </w:tc>
      </w:tr>
      <w:tr w:rsidR="00B11974" w14:paraId="33D39DA7" w14:textId="77777777">
        <w:trPr>
          <w:jc w:val="center"/>
        </w:trPr>
        <w:tc>
          <w:tcPr>
            <w:tcW w:w="3312" w:type="dxa"/>
            <w:vAlign w:val="center"/>
          </w:tcPr>
          <w:p w14:paraId="726DEDF6" w14:textId="77777777" w:rsidR="00B11974" w:rsidRDefault="00000000">
            <w:pPr>
              <w:spacing w:after="0"/>
            </w:pPr>
            <w:r>
              <w:t>id</w:t>
            </w:r>
          </w:p>
        </w:tc>
        <w:tc>
          <w:tcPr>
            <w:tcW w:w="6912" w:type="dxa"/>
            <w:vAlign w:val="center"/>
          </w:tcPr>
          <w:p w14:paraId="7E4EE5D2" w14:textId="77777777" w:rsidR="00B11974" w:rsidRDefault="00000000">
            <w:pPr>
              <w:spacing w:after="0"/>
            </w:pPr>
            <w:r>
              <w:t>Identifiant unique (clé primaire)</w:t>
            </w:r>
          </w:p>
        </w:tc>
      </w:tr>
      <w:tr w:rsidR="00B11974" w14:paraId="35C0E4EA" w14:textId="77777777">
        <w:trPr>
          <w:jc w:val="center"/>
        </w:trPr>
        <w:tc>
          <w:tcPr>
            <w:tcW w:w="3312" w:type="dxa"/>
            <w:vAlign w:val="center"/>
          </w:tcPr>
          <w:p w14:paraId="5853ECF4" w14:textId="77777777" w:rsidR="00B11974" w:rsidRDefault="00000000">
            <w:pPr>
              <w:spacing w:after="0"/>
            </w:pPr>
            <w:r>
              <w:t>title</w:t>
            </w:r>
          </w:p>
        </w:tc>
        <w:tc>
          <w:tcPr>
            <w:tcW w:w="6912" w:type="dxa"/>
            <w:vAlign w:val="center"/>
          </w:tcPr>
          <w:p w14:paraId="26B62BF4" w14:textId="77777777" w:rsidR="00B11974" w:rsidRDefault="00000000">
            <w:pPr>
              <w:spacing w:after="0"/>
            </w:pPr>
            <w:r>
              <w:t>Titre de la tâche</w:t>
            </w:r>
          </w:p>
        </w:tc>
      </w:tr>
      <w:tr w:rsidR="00B11974" w14:paraId="7D42A00D" w14:textId="77777777">
        <w:trPr>
          <w:jc w:val="center"/>
        </w:trPr>
        <w:tc>
          <w:tcPr>
            <w:tcW w:w="3312" w:type="dxa"/>
            <w:vAlign w:val="center"/>
          </w:tcPr>
          <w:p w14:paraId="441AC477" w14:textId="77777777" w:rsidR="00B11974" w:rsidRDefault="00000000">
            <w:pPr>
              <w:spacing w:after="0"/>
            </w:pPr>
            <w:r>
              <w:t>description</w:t>
            </w:r>
          </w:p>
        </w:tc>
        <w:tc>
          <w:tcPr>
            <w:tcW w:w="6912" w:type="dxa"/>
            <w:vAlign w:val="center"/>
          </w:tcPr>
          <w:p w14:paraId="51EFF2CE" w14:textId="77777777" w:rsidR="00B11974" w:rsidRDefault="00000000">
            <w:pPr>
              <w:spacing w:after="0"/>
            </w:pPr>
            <w:r>
              <w:t>Description détaillée</w:t>
            </w:r>
          </w:p>
        </w:tc>
      </w:tr>
      <w:tr w:rsidR="00B11974" w:rsidRPr="00A842A8" w14:paraId="14BC79C2" w14:textId="77777777">
        <w:trPr>
          <w:jc w:val="center"/>
        </w:trPr>
        <w:tc>
          <w:tcPr>
            <w:tcW w:w="3312" w:type="dxa"/>
            <w:vAlign w:val="center"/>
          </w:tcPr>
          <w:p w14:paraId="0002FD0D" w14:textId="77777777" w:rsidR="00B11974" w:rsidRDefault="00000000">
            <w:pPr>
              <w:spacing w:after="0"/>
            </w:pPr>
            <w:r>
              <w:t>project_id</w:t>
            </w:r>
          </w:p>
        </w:tc>
        <w:tc>
          <w:tcPr>
            <w:tcW w:w="6912" w:type="dxa"/>
            <w:vAlign w:val="center"/>
          </w:tcPr>
          <w:p w14:paraId="0DB2859C" w14:textId="77777777" w:rsidR="00B11974" w:rsidRPr="00A842A8" w:rsidRDefault="00000000">
            <w:pPr>
              <w:spacing w:after="0"/>
              <w:rPr>
                <w:lang w:val="fr-FR"/>
              </w:rPr>
            </w:pPr>
            <w:r w:rsidRPr="00A842A8">
              <w:rPr>
                <w:lang w:val="fr-FR"/>
              </w:rPr>
              <w:t>Référence vers le projet associé</w:t>
            </w:r>
          </w:p>
        </w:tc>
      </w:tr>
      <w:tr w:rsidR="00B11974" w14:paraId="17EC5DEF" w14:textId="77777777">
        <w:trPr>
          <w:jc w:val="center"/>
        </w:trPr>
        <w:tc>
          <w:tcPr>
            <w:tcW w:w="3312" w:type="dxa"/>
            <w:vAlign w:val="center"/>
          </w:tcPr>
          <w:p w14:paraId="1D97BEBD" w14:textId="77777777" w:rsidR="00B11974" w:rsidRDefault="00000000">
            <w:pPr>
              <w:spacing w:after="0"/>
            </w:pPr>
            <w:proofErr w:type="spellStart"/>
            <w:r>
              <w:t>assigned_to</w:t>
            </w:r>
            <w:proofErr w:type="spellEnd"/>
          </w:p>
        </w:tc>
        <w:tc>
          <w:tcPr>
            <w:tcW w:w="6912" w:type="dxa"/>
            <w:vAlign w:val="center"/>
          </w:tcPr>
          <w:p w14:paraId="617D1DC8" w14:textId="77777777" w:rsidR="00B11974" w:rsidRDefault="00000000">
            <w:pPr>
              <w:spacing w:after="0"/>
            </w:pPr>
            <w:r>
              <w:t>Référence vers l’utilisateur assigné</w:t>
            </w:r>
          </w:p>
        </w:tc>
      </w:tr>
      <w:tr w:rsidR="00B11974" w14:paraId="470036BA" w14:textId="77777777">
        <w:trPr>
          <w:jc w:val="center"/>
        </w:trPr>
        <w:tc>
          <w:tcPr>
            <w:tcW w:w="3312" w:type="dxa"/>
            <w:vAlign w:val="center"/>
          </w:tcPr>
          <w:p w14:paraId="61DC5491" w14:textId="77777777" w:rsidR="00B11974" w:rsidRDefault="00000000">
            <w:pPr>
              <w:spacing w:after="0"/>
            </w:pPr>
            <w:r>
              <w:t>service_id</w:t>
            </w:r>
          </w:p>
        </w:tc>
        <w:tc>
          <w:tcPr>
            <w:tcW w:w="6912" w:type="dxa"/>
            <w:vAlign w:val="center"/>
          </w:tcPr>
          <w:p w14:paraId="5CA52819" w14:textId="77777777" w:rsidR="00B11974" w:rsidRDefault="00000000">
            <w:pPr>
              <w:spacing w:after="0"/>
            </w:pPr>
            <w:r>
              <w:t>Service responsable</w:t>
            </w:r>
          </w:p>
        </w:tc>
      </w:tr>
      <w:tr w:rsidR="00B11974" w14:paraId="45296B37" w14:textId="77777777">
        <w:trPr>
          <w:jc w:val="center"/>
        </w:trPr>
        <w:tc>
          <w:tcPr>
            <w:tcW w:w="3312" w:type="dxa"/>
            <w:vAlign w:val="center"/>
          </w:tcPr>
          <w:p w14:paraId="6E4049C5" w14:textId="77777777" w:rsidR="00B11974" w:rsidRDefault="00000000">
            <w:pPr>
              <w:spacing w:after="0"/>
            </w:pPr>
            <w:r>
              <w:t>status</w:t>
            </w:r>
          </w:p>
        </w:tc>
        <w:tc>
          <w:tcPr>
            <w:tcW w:w="6912" w:type="dxa"/>
            <w:vAlign w:val="center"/>
          </w:tcPr>
          <w:p w14:paraId="335B005B" w14:textId="77777777" w:rsidR="00B11974" w:rsidRDefault="00000000">
            <w:pPr>
              <w:spacing w:after="0"/>
            </w:pPr>
            <w:r>
              <w:t>Statut courant</w:t>
            </w:r>
          </w:p>
        </w:tc>
      </w:tr>
      <w:tr w:rsidR="00B11974" w14:paraId="48C86C3D" w14:textId="77777777">
        <w:trPr>
          <w:jc w:val="center"/>
        </w:trPr>
        <w:tc>
          <w:tcPr>
            <w:tcW w:w="3312" w:type="dxa"/>
            <w:vAlign w:val="center"/>
          </w:tcPr>
          <w:p w14:paraId="6102F3BF" w14:textId="77777777" w:rsidR="00B11974" w:rsidRDefault="00000000">
            <w:pPr>
              <w:spacing w:after="0"/>
            </w:pPr>
            <w:r>
              <w:t>priority</w:t>
            </w:r>
          </w:p>
        </w:tc>
        <w:tc>
          <w:tcPr>
            <w:tcW w:w="6912" w:type="dxa"/>
            <w:vAlign w:val="center"/>
          </w:tcPr>
          <w:p w14:paraId="494DCD43" w14:textId="77777777" w:rsidR="00B11974" w:rsidRDefault="00000000">
            <w:pPr>
              <w:spacing w:after="0"/>
            </w:pPr>
            <w:r>
              <w:t>Niveau de priorité</w:t>
            </w:r>
          </w:p>
        </w:tc>
      </w:tr>
      <w:tr w:rsidR="00B11974" w14:paraId="56B7F641" w14:textId="77777777">
        <w:trPr>
          <w:jc w:val="center"/>
        </w:trPr>
        <w:tc>
          <w:tcPr>
            <w:tcW w:w="3312" w:type="dxa"/>
            <w:vAlign w:val="center"/>
          </w:tcPr>
          <w:p w14:paraId="4BED4563" w14:textId="77777777" w:rsidR="00B11974" w:rsidRDefault="00000000">
            <w:pPr>
              <w:spacing w:after="0"/>
            </w:pPr>
            <w:r>
              <w:t>due_date</w:t>
            </w:r>
          </w:p>
        </w:tc>
        <w:tc>
          <w:tcPr>
            <w:tcW w:w="6912" w:type="dxa"/>
            <w:vAlign w:val="center"/>
          </w:tcPr>
          <w:p w14:paraId="688BD003" w14:textId="77777777" w:rsidR="00B11974" w:rsidRDefault="00000000">
            <w:pPr>
              <w:spacing w:after="0"/>
            </w:pPr>
            <w:r>
              <w:t>Date limite</w:t>
            </w:r>
          </w:p>
        </w:tc>
      </w:tr>
      <w:tr w:rsidR="00B11974" w14:paraId="474A60C9" w14:textId="77777777">
        <w:trPr>
          <w:jc w:val="center"/>
        </w:trPr>
        <w:tc>
          <w:tcPr>
            <w:tcW w:w="3312" w:type="dxa"/>
            <w:vAlign w:val="center"/>
          </w:tcPr>
          <w:p w14:paraId="6A6EFC6B" w14:textId="77777777" w:rsidR="00B11974" w:rsidRDefault="00000000">
            <w:pPr>
              <w:spacing w:after="0"/>
            </w:pPr>
            <w:r>
              <w:t>is_synced_clickup</w:t>
            </w:r>
          </w:p>
        </w:tc>
        <w:tc>
          <w:tcPr>
            <w:tcW w:w="6912" w:type="dxa"/>
            <w:vAlign w:val="center"/>
          </w:tcPr>
          <w:p w14:paraId="3ED688C9" w14:textId="77777777" w:rsidR="00B11974" w:rsidRDefault="00000000">
            <w:pPr>
              <w:spacing w:after="0"/>
            </w:pPr>
            <w:r>
              <w:t>Indicateur de synchronisation ClickUp</w:t>
            </w:r>
          </w:p>
        </w:tc>
      </w:tr>
      <w:tr w:rsidR="00B11974" w:rsidRPr="00A842A8" w14:paraId="7854AFB1" w14:textId="77777777">
        <w:trPr>
          <w:jc w:val="center"/>
        </w:trPr>
        <w:tc>
          <w:tcPr>
            <w:tcW w:w="3312" w:type="dxa"/>
            <w:vAlign w:val="center"/>
          </w:tcPr>
          <w:p w14:paraId="0B6FC9BA" w14:textId="77777777" w:rsidR="00B11974" w:rsidRDefault="00000000">
            <w:pPr>
              <w:spacing w:after="0"/>
            </w:pPr>
            <w:r>
              <w:t>clickup_task_id</w:t>
            </w:r>
          </w:p>
        </w:tc>
        <w:tc>
          <w:tcPr>
            <w:tcW w:w="6912" w:type="dxa"/>
            <w:vAlign w:val="center"/>
          </w:tcPr>
          <w:p w14:paraId="5A9A9BB7" w14:textId="77777777" w:rsidR="00B11974" w:rsidRPr="00A842A8" w:rsidRDefault="00000000">
            <w:pPr>
              <w:spacing w:after="0"/>
              <w:rPr>
                <w:lang w:val="fr-FR"/>
              </w:rPr>
            </w:pPr>
            <w:r w:rsidRPr="00A842A8">
              <w:rPr>
                <w:lang w:val="fr-FR"/>
              </w:rPr>
              <w:t xml:space="preserve">Identifiant </w:t>
            </w:r>
            <w:proofErr w:type="spellStart"/>
            <w:r w:rsidRPr="00A842A8">
              <w:rPr>
                <w:lang w:val="fr-FR"/>
              </w:rPr>
              <w:t>ClickUp</w:t>
            </w:r>
            <w:proofErr w:type="spellEnd"/>
            <w:r w:rsidRPr="00A842A8">
              <w:rPr>
                <w:lang w:val="fr-FR"/>
              </w:rPr>
              <w:t xml:space="preserve"> de la tâche synchronisée</w:t>
            </w:r>
          </w:p>
        </w:tc>
      </w:tr>
      <w:tr w:rsidR="00B11974" w14:paraId="38063D51" w14:textId="77777777">
        <w:trPr>
          <w:jc w:val="center"/>
        </w:trPr>
        <w:tc>
          <w:tcPr>
            <w:tcW w:w="3312" w:type="dxa"/>
            <w:vAlign w:val="center"/>
          </w:tcPr>
          <w:p w14:paraId="63E50EF0" w14:textId="77777777" w:rsidR="00B11974" w:rsidRDefault="00000000">
            <w:pPr>
              <w:spacing w:after="0"/>
            </w:pPr>
            <w:proofErr w:type="spellStart"/>
            <w:r>
              <w:t>created_at</w:t>
            </w:r>
            <w:proofErr w:type="spellEnd"/>
          </w:p>
        </w:tc>
        <w:tc>
          <w:tcPr>
            <w:tcW w:w="6912" w:type="dxa"/>
            <w:vAlign w:val="center"/>
          </w:tcPr>
          <w:p w14:paraId="657AEDEB" w14:textId="77777777" w:rsidR="00B11974" w:rsidRDefault="00000000">
            <w:pPr>
              <w:spacing w:after="0"/>
            </w:pPr>
            <w:r>
              <w:t>Date de création</w:t>
            </w:r>
          </w:p>
        </w:tc>
      </w:tr>
      <w:tr w:rsidR="00B11974" w:rsidRPr="00A842A8" w14:paraId="5ACC225C" w14:textId="77777777">
        <w:trPr>
          <w:jc w:val="center"/>
        </w:trPr>
        <w:tc>
          <w:tcPr>
            <w:tcW w:w="3312" w:type="dxa"/>
            <w:vAlign w:val="center"/>
          </w:tcPr>
          <w:p w14:paraId="626B2A4F" w14:textId="77777777" w:rsidR="00B11974" w:rsidRDefault="00000000">
            <w:pPr>
              <w:spacing w:after="0"/>
            </w:pPr>
            <w:r>
              <w:t>updated_at</w:t>
            </w:r>
          </w:p>
        </w:tc>
        <w:tc>
          <w:tcPr>
            <w:tcW w:w="6912" w:type="dxa"/>
            <w:vAlign w:val="center"/>
          </w:tcPr>
          <w:p w14:paraId="44430964" w14:textId="77777777" w:rsidR="00B11974" w:rsidRPr="00A842A8" w:rsidRDefault="00000000">
            <w:pPr>
              <w:spacing w:after="0"/>
              <w:rPr>
                <w:lang w:val="fr-FR"/>
              </w:rPr>
            </w:pPr>
            <w:r w:rsidRPr="00A842A8">
              <w:rPr>
                <w:lang w:val="fr-FR"/>
              </w:rPr>
              <w:t>Date de dernière mise à jour</w:t>
            </w:r>
          </w:p>
        </w:tc>
      </w:tr>
    </w:tbl>
    <w:p w14:paraId="644F05E0" w14:textId="77777777" w:rsidR="00B11974" w:rsidRPr="00A842A8" w:rsidRDefault="00B11974">
      <w:pPr>
        <w:rPr>
          <w:lang w:val="fr-FR"/>
        </w:rPr>
      </w:pPr>
    </w:p>
    <w:p w14:paraId="46A15624" w14:textId="77777777" w:rsidR="00B11974" w:rsidRDefault="00000000">
      <w:pPr>
        <w:pStyle w:val="Heading2"/>
      </w:pPr>
      <w:r>
        <w:t>12.5 Table subtasks</w:t>
      </w:r>
    </w:p>
    <w:tbl>
      <w:tblPr>
        <w:tblStyle w:val="TableGrid"/>
        <w:tblW w:w="0" w:type="auto"/>
        <w:jc w:val="center"/>
        <w:tblLook w:val="04A0" w:firstRow="1" w:lastRow="0" w:firstColumn="1" w:lastColumn="0" w:noHBand="0" w:noVBand="1"/>
      </w:tblPr>
      <w:tblGrid>
        <w:gridCol w:w="3312"/>
        <w:gridCol w:w="6912"/>
      </w:tblGrid>
      <w:tr w:rsidR="00B11974" w14:paraId="58D7C6D5" w14:textId="77777777">
        <w:trPr>
          <w:jc w:val="center"/>
        </w:trPr>
        <w:tc>
          <w:tcPr>
            <w:tcW w:w="3312" w:type="dxa"/>
            <w:shd w:val="clear" w:color="auto" w:fill="1F4E79"/>
            <w:vAlign w:val="center"/>
          </w:tcPr>
          <w:p w14:paraId="36726EE8" w14:textId="77777777" w:rsidR="00B11974" w:rsidRDefault="00000000">
            <w:pPr>
              <w:spacing w:after="0"/>
            </w:pPr>
            <w:r>
              <w:rPr>
                <w:b/>
                <w:color w:val="FFFFFF"/>
              </w:rPr>
              <w:t>Champ</w:t>
            </w:r>
          </w:p>
        </w:tc>
        <w:tc>
          <w:tcPr>
            <w:tcW w:w="6912" w:type="dxa"/>
            <w:shd w:val="clear" w:color="auto" w:fill="1F4E79"/>
            <w:vAlign w:val="center"/>
          </w:tcPr>
          <w:p w14:paraId="5F158D3A" w14:textId="77777777" w:rsidR="00B11974" w:rsidRDefault="00000000">
            <w:pPr>
              <w:spacing w:after="0"/>
            </w:pPr>
            <w:r>
              <w:rPr>
                <w:b/>
                <w:color w:val="FFFFFF"/>
              </w:rPr>
              <w:t>Type / Description</w:t>
            </w:r>
          </w:p>
        </w:tc>
      </w:tr>
      <w:tr w:rsidR="00B11974" w14:paraId="091D4F10" w14:textId="77777777">
        <w:trPr>
          <w:jc w:val="center"/>
        </w:trPr>
        <w:tc>
          <w:tcPr>
            <w:tcW w:w="3312" w:type="dxa"/>
            <w:vAlign w:val="center"/>
          </w:tcPr>
          <w:p w14:paraId="68F3AE45" w14:textId="77777777" w:rsidR="00B11974" w:rsidRDefault="00000000">
            <w:pPr>
              <w:spacing w:after="0"/>
            </w:pPr>
            <w:r>
              <w:t>id</w:t>
            </w:r>
          </w:p>
        </w:tc>
        <w:tc>
          <w:tcPr>
            <w:tcW w:w="6912" w:type="dxa"/>
            <w:vAlign w:val="center"/>
          </w:tcPr>
          <w:p w14:paraId="6771858D" w14:textId="77777777" w:rsidR="00B11974" w:rsidRDefault="00000000">
            <w:pPr>
              <w:spacing w:after="0"/>
            </w:pPr>
            <w:r>
              <w:t>Identifiant unique (clé primaire)</w:t>
            </w:r>
          </w:p>
        </w:tc>
      </w:tr>
      <w:tr w:rsidR="00B11974" w:rsidRPr="00A842A8" w14:paraId="5C48C006" w14:textId="77777777">
        <w:trPr>
          <w:jc w:val="center"/>
        </w:trPr>
        <w:tc>
          <w:tcPr>
            <w:tcW w:w="3312" w:type="dxa"/>
            <w:vAlign w:val="center"/>
          </w:tcPr>
          <w:p w14:paraId="446ECE50" w14:textId="77777777" w:rsidR="00B11974" w:rsidRDefault="00000000">
            <w:pPr>
              <w:spacing w:after="0"/>
            </w:pPr>
            <w:r>
              <w:t>title</w:t>
            </w:r>
          </w:p>
        </w:tc>
        <w:tc>
          <w:tcPr>
            <w:tcW w:w="6912" w:type="dxa"/>
            <w:vAlign w:val="center"/>
          </w:tcPr>
          <w:p w14:paraId="69EDA110" w14:textId="77777777" w:rsidR="00B11974" w:rsidRPr="00A842A8" w:rsidRDefault="00000000">
            <w:pPr>
              <w:spacing w:after="0"/>
              <w:rPr>
                <w:lang w:val="fr-FR"/>
              </w:rPr>
            </w:pPr>
            <w:r w:rsidRPr="00A842A8">
              <w:rPr>
                <w:lang w:val="fr-FR"/>
              </w:rPr>
              <w:t>Titre de la sous-tâche</w:t>
            </w:r>
          </w:p>
        </w:tc>
      </w:tr>
      <w:tr w:rsidR="00B11974" w14:paraId="5D0A7C22" w14:textId="77777777">
        <w:trPr>
          <w:jc w:val="center"/>
        </w:trPr>
        <w:tc>
          <w:tcPr>
            <w:tcW w:w="3312" w:type="dxa"/>
            <w:vAlign w:val="center"/>
          </w:tcPr>
          <w:p w14:paraId="6DFB7E85" w14:textId="77777777" w:rsidR="00B11974" w:rsidRDefault="00000000">
            <w:pPr>
              <w:spacing w:after="0"/>
            </w:pPr>
            <w:r>
              <w:t>description</w:t>
            </w:r>
          </w:p>
        </w:tc>
        <w:tc>
          <w:tcPr>
            <w:tcW w:w="6912" w:type="dxa"/>
            <w:vAlign w:val="center"/>
          </w:tcPr>
          <w:p w14:paraId="64319413" w14:textId="77777777" w:rsidR="00B11974" w:rsidRDefault="00000000">
            <w:pPr>
              <w:spacing w:after="0"/>
            </w:pPr>
            <w:r>
              <w:t>Description détaillée</w:t>
            </w:r>
          </w:p>
        </w:tc>
      </w:tr>
      <w:tr w:rsidR="00B11974" w:rsidRPr="00A842A8" w14:paraId="08368BFD" w14:textId="77777777">
        <w:trPr>
          <w:jc w:val="center"/>
        </w:trPr>
        <w:tc>
          <w:tcPr>
            <w:tcW w:w="3312" w:type="dxa"/>
            <w:vAlign w:val="center"/>
          </w:tcPr>
          <w:p w14:paraId="76491F61" w14:textId="77777777" w:rsidR="00B11974" w:rsidRDefault="00000000">
            <w:pPr>
              <w:spacing w:after="0"/>
            </w:pPr>
            <w:r>
              <w:lastRenderedPageBreak/>
              <w:t>task_id</w:t>
            </w:r>
          </w:p>
        </w:tc>
        <w:tc>
          <w:tcPr>
            <w:tcW w:w="6912" w:type="dxa"/>
            <w:vAlign w:val="center"/>
          </w:tcPr>
          <w:p w14:paraId="6E45D62E" w14:textId="77777777" w:rsidR="00B11974" w:rsidRPr="00A842A8" w:rsidRDefault="00000000">
            <w:pPr>
              <w:spacing w:after="0"/>
              <w:rPr>
                <w:lang w:val="fr-FR"/>
              </w:rPr>
            </w:pPr>
            <w:r w:rsidRPr="00A842A8">
              <w:rPr>
                <w:lang w:val="fr-FR"/>
              </w:rPr>
              <w:t>Référence vers la tâche parente</w:t>
            </w:r>
          </w:p>
        </w:tc>
      </w:tr>
      <w:tr w:rsidR="00B11974" w14:paraId="6A71C603" w14:textId="77777777">
        <w:trPr>
          <w:jc w:val="center"/>
        </w:trPr>
        <w:tc>
          <w:tcPr>
            <w:tcW w:w="3312" w:type="dxa"/>
            <w:vAlign w:val="center"/>
          </w:tcPr>
          <w:p w14:paraId="2FA52454" w14:textId="77777777" w:rsidR="00B11974" w:rsidRDefault="00000000">
            <w:pPr>
              <w:spacing w:after="0"/>
            </w:pPr>
            <w:proofErr w:type="spellStart"/>
            <w:r>
              <w:t>assigned_to</w:t>
            </w:r>
            <w:proofErr w:type="spellEnd"/>
          </w:p>
        </w:tc>
        <w:tc>
          <w:tcPr>
            <w:tcW w:w="6912" w:type="dxa"/>
            <w:vAlign w:val="center"/>
          </w:tcPr>
          <w:p w14:paraId="6D6F85ED" w14:textId="77777777" w:rsidR="00B11974" w:rsidRDefault="00000000">
            <w:pPr>
              <w:spacing w:after="0"/>
            </w:pPr>
            <w:r>
              <w:t>Référence vers l’utilisateur assigné</w:t>
            </w:r>
          </w:p>
        </w:tc>
      </w:tr>
      <w:tr w:rsidR="00B11974" w14:paraId="10F80EA2" w14:textId="77777777">
        <w:trPr>
          <w:jc w:val="center"/>
        </w:trPr>
        <w:tc>
          <w:tcPr>
            <w:tcW w:w="3312" w:type="dxa"/>
            <w:vAlign w:val="center"/>
          </w:tcPr>
          <w:p w14:paraId="29C6571B" w14:textId="77777777" w:rsidR="00B11974" w:rsidRDefault="00000000">
            <w:pPr>
              <w:spacing w:after="0"/>
            </w:pPr>
            <w:r>
              <w:t>service_id</w:t>
            </w:r>
          </w:p>
        </w:tc>
        <w:tc>
          <w:tcPr>
            <w:tcW w:w="6912" w:type="dxa"/>
            <w:vAlign w:val="center"/>
          </w:tcPr>
          <w:p w14:paraId="39085D82" w14:textId="77777777" w:rsidR="00B11974" w:rsidRDefault="00000000">
            <w:pPr>
              <w:spacing w:after="0"/>
            </w:pPr>
            <w:r>
              <w:t>Service responsable</w:t>
            </w:r>
          </w:p>
        </w:tc>
      </w:tr>
      <w:tr w:rsidR="00B11974" w14:paraId="6F1D9029" w14:textId="77777777">
        <w:trPr>
          <w:jc w:val="center"/>
        </w:trPr>
        <w:tc>
          <w:tcPr>
            <w:tcW w:w="3312" w:type="dxa"/>
            <w:vAlign w:val="center"/>
          </w:tcPr>
          <w:p w14:paraId="17561E7E" w14:textId="77777777" w:rsidR="00B11974" w:rsidRDefault="00000000">
            <w:pPr>
              <w:spacing w:after="0"/>
            </w:pPr>
            <w:r>
              <w:t>status</w:t>
            </w:r>
          </w:p>
        </w:tc>
        <w:tc>
          <w:tcPr>
            <w:tcW w:w="6912" w:type="dxa"/>
            <w:vAlign w:val="center"/>
          </w:tcPr>
          <w:p w14:paraId="5DDC7FBE" w14:textId="77777777" w:rsidR="00B11974" w:rsidRDefault="00000000">
            <w:pPr>
              <w:spacing w:after="0"/>
            </w:pPr>
            <w:r>
              <w:t>Statut courant</w:t>
            </w:r>
          </w:p>
        </w:tc>
      </w:tr>
      <w:tr w:rsidR="00B11974" w14:paraId="0CA107F6" w14:textId="77777777">
        <w:trPr>
          <w:jc w:val="center"/>
        </w:trPr>
        <w:tc>
          <w:tcPr>
            <w:tcW w:w="3312" w:type="dxa"/>
            <w:vAlign w:val="center"/>
          </w:tcPr>
          <w:p w14:paraId="5C306390" w14:textId="77777777" w:rsidR="00B11974" w:rsidRDefault="00000000">
            <w:pPr>
              <w:spacing w:after="0"/>
            </w:pPr>
            <w:r>
              <w:t>priority</w:t>
            </w:r>
          </w:p>
        </w:tc>
        <w:tc>
          <w:tcPr>
            <w:tcW w:w="6912" w:type="dxa"/>
            <w:vAlign w:val="center"/>
          </w:tcPr>
          <w:p w14:paraId="47687017" w14:textId="77777777" w:rsidR="00B11974" w:rsidRDefault="00000000">
            <w:pPr>
              <w:spacing w:after="0"/>
            </w:pPr>
            <w:r>
              <w:t>Niveau de priorité</w:t>
            </w:r>
          </w:p>
        </w:tc>
      </w:tr>
      <w:tr w:rsidR="00B11974" w14:paraId="155C686A" w14:textId="77777777">
        <w:trPr>
          <w:jc w:val="center"/>
        </w:trPr>
        <w:tc>
          <w:tcPr>
            <w:tcW w:w="3312" w:type="dxa"/>
            <w:vAlign w:val="center"/>
          </w:tcPr>
          <w:p w14:paraId="18BB2789" w14:textId="77777777" w:rsidR="00B11974" w:rsidRDefault="00000000">
            <w:pPr>
              <w:spacing w:after="0"/>
            </w:pPr>
            <w:r>
              <w:t>due_date</w:t>
            </w:r>
          </w:p>
        </w:tc>
        <w:tc>
          <w:tcPr>
            <w:tcW w:w="6912" w:type="dxa"/>
            <w:vAlign w:val="center"/>
          </w:tcPr>
          <w:p w14:paraId="5EE86AF7" w14:textId="77777777" w:rsidR="00B11974" w:rsidRDefault="00000000">
            <w:pPr>
              <w:spacing w:after="0"/>
            </w:pPr>
            <w:r>
              <w:t>Date limite</w:t>
            </w:r>
          </w:p>
        </w:tc>
      </w:tr>
      <w:tr w:rsidR="00B11974" w14:paraId="0E282162" w14:textId="77777777">
        <w:trPr>
          <w:jc w:val="center"/>
        </w:trPr>
        <w:tc>
          <w:tcPr>
            <w:tcW w:w="3312" w:type="dxa"/>
            <w:vAlign w:val="center"/>
          </w:tcPr>
          <w:p w14:paraId="151E6674" w14:textId="77777777" w:rsidR="00B11974" w:rsidRDefault="00000000">
            <w:pPr>
              <w:spacing w:after="0"/>
            </w:pPr>
            <w:r>
              <w:t>created_at</w:t>
            </w:r>
          </w:p>
        </w:tc>
        <w:tc>
          <w:tcPr>
            <w:tcW w:w="6912" w:type="dxa"/>
            <w:vAlign w:val="center"/>
          </w:tcPr>
          <w:p w14:paraId="4A4D2F9B" w14:textId="77777777" w:rsidR="00B11974" w:rsidRDefault="00000000">
            <w:pPr>
              <w:spacing w:after="0"/>
            </w:pPr>
            <w:r>
              <w:t>Date de création</w:t>
            </w:r>
          </w:p>
        </w:tc>
      </w:tr>
      <w:tr w:rsidR="00B11974" w:rsidRPr="00A842A8" w14:paraId="09E98FBC" w14:textId="77777777">
        <w:trPr>
          <w:jc w:val="center"/>
        </w:trPr>
        <w:tc>
          <w:tcPr>
            <w:tcW w:w="3312" w:type="dxa"/>
            <w:vAlign w:val="center"/>
          </w:tcPr>
          <w:p w14:paraId="34955870" w14:textId="77777777" w:rsidR="00B11974" w:rsidRDefault="00000000">
            <w:pPr>
              <w:spacing w:after="0"/>
            </w:pPr>
            <w:r>
              <w:t>updated_at</w:t>
            </w:r>
          </w:p>
        </w:tc>
        <w:tc>
          <w:tcPr>
            <w:tcW w:w="6912" w:type="dxa"/>
            <w:vAlign w:val="center"/>
          </w:tcPr>
          <w:p w14:paraId="606E7E21" w14:textId="77777777" w:rsidR="00B11974" w:rsidRPr="00A842A8" w:rsidRDefault="00000000">
            <w:pPr>
              <w:spacing w:after="0"/>
              <w:rPr>
                <w:lang w:val="fr-FR"/>
              </w:rPr>
            </w:pPr>
            <w:r w:rsidRPr="00A842A8">
              <w:rPr>
                <w:lang w:val="fr-FR"/>
              </w:rPr>
              <w:t>Date de dernière mise à jour</w:t>
            </w:r>
          </w:p>
        </w:tc>
      </w:tr>
    </w:tbl>
    <w:p w14:paraId="603BC74F" w14:textId="77777777" w:rsidR="00B11974" w:rsidRPr="00A842A8" w:rsidRDefault="00B11974">
      <w:pPr>
        <w:rPr>
          <w:lang w:val="fr-FR"/>
        </w:rPr>
      </w:pPr>
    </w:p>
    <w:p w14:paraId="7059FB63" w14:textId="77777777" w:rsidR="00B11974" w:rsidRDefault="00000000">
      <w:pPr>
        <w:pStyle w:val="Heading2"/>
      </w:pPr>
      <w:r>
        <w:t>12.6 Table messages</w:t>
      </w:r>
    </w:p>
    <w:tbl>
      <w:tblPr>
        <w:tblStyle w:val="TableGrid"/>
        <w:tblW w:w="0" w:type="auto"/>
        <w:jc w:val="center"/>
        <w:tblLook w:val="04A0" w:firstRow="1" w:lastRow="0" w:firstColumn="1" w:lastColumn="0" w:noHBand="0" w:noVBand="1"/>
      </w:tblPr>
      <w:tblGrid>
        <w:gridCol w:w="3312"/>
        <w:gridCol w:w="6912"/>
      </w:tblGrid>
      <w:tr w:rsidR="00B11974" w14:paraId="189854E5" w14:textId="77777777">
        <w:trPr>
          <w:jc w:val="center"/>
        </w:trPr>
        <w:tc>
          <w:tcPr>
            <w:tcW w:w="3312" w:type="dxa"/>
            <w:shd w:val="clear" w:color="auto" w:fill="1F4E79"/>
            <w:vAlign w:val="center"/>
          </w:tcPr>
          <w:p w14:paraId="470DEF10" w14:textId="77777777" w:rsidR="00B11974" w:rsidRDefault="00000000">
            <w:pPr>
              <w:spacing w:after="0"/>
            </w:pPr>
            <w:r>
              <w:rPr>
                <w:b/>
                <w:color w:val="FFFFFF"/>
              </w:rPr>
              <w:t>Champ</w:t>
            </w:r>
          </w:p>
        </w:tc>
        <w:tc>
          <w:tcPr>
            <w:tcW w:w="6912" w:type="dxa"/>
            <w:shd w:val="clear" w:color="auto" w:fill="1F4E79"/>
            <w:vAlign w:val="center"/>
          </w:tcPr>
          <w:p w14:paraId="7C991A71" w14:textId="77777777" w:rsidR="00B11974" w:rsidRDefault="00000000">
            <w:pPr>
              <w:spacing w:after="0"/>
            </w:pPr>
            <w:r>
              <w:rPr>
                <w:b/>
                <w:color w:val="FFFFFF"/>
              </w:rPr>
              <w:t>Type / Description</w:t>
            </w:r>
          </w:p>
        </w:tc>
      </w:tr>
      <w:tr w:rsidR="00B11974" w14:paraId="4E120C32" w14:textId="77777777">
        <w:trPr>
          <w:jc w:val="center"/>
        </w:trPr>
        <w:tc>
          <w:tcPr>
            <w:tcW w:w="3312" w:type="dxa"/>
            <w:vAlign w:val="center"/>
          </w:tcPr>
          <w:p w14:paraId="26FD81C7" w14:textId="77777777" w:rsidR="00B11974" w:rsidRDefault="00000000">
            <w:pPr>
              <w:spacing w:after="0"/>
            </w:pPr>
            <w:r>
              <w:t>id</w:t>
            </w:r>
          </w:p>
        </w:tc>
        <w:tc>
          <w:tcPr>
            <w:tcW w:w="6912" w:type="dxa"/>
            <w:vAlign w:val="center"/>
          </w:tcPr>
          <w:p w14:paraId="666865B0" w14:textId="77777777" w:rsidR="00B11974" w:rsidRDefault="00000000">
            <w:pPr>
              <w:spacing w:after="0"/>
            </w:pPr>
            <w:r>
              <w:t>Identifiant unique (clé primaire)</w:t>
            </w:r>
          </w:p>
        </w:tc>
      </w:tr>
      <w:tr w:rsidR="00B11974" w14:paraId="70EB03EB" w14:textId="77777777">
        <w:trPr>
          <w:jc w:val="center"/>
        </w:trPr>
        <w:tc>
          <w:tcPr>
            <w:tcW w:w="3312" w:type="dxa"/>
            <w:vAlign w:val="center"/>
          </w:tcPr>
          <w:p w14:paraId="256AAC4A" w14:textId="77777777" w:rsidR="00B11974" w:rsidRDefault="00000000">
            <w:pPr>
              <w:spacing w:after="0"/>
            </w:pPr>
            <w:r>
              <w:t>sender_id</w:t>
            </w:r>
          </w:p>
        </w:tc>
        <w:tc>
          <w:tcPr>
            <w:tcW w:w="6912" w:type="dxa"/>
            <w:vAlign w:val="center"/>
          </w:tcPr>
          <w:p w14:paraId="0860495C" w14:textId="77777777" w:rsidR="00B11974" w:rsidRDefault="00000000">
            <w:pPr>
              <w:spacing w:after="0"/>
            </w:pPr>
            <w:r>
              <w:t>Utilisateur expéditeur</w:t>
            </w:r>
          </w:p>
        </w:tc>
      </w:tr>
      <w:tr w:rsidR="00B11974" w14:paraId="55E14A70" w14:textId="77777777">
        <w:trPr>
          <w:jc w:val="center"/>
        </w:trPr>
        <w:tc>
          <w:tcPr>
            <w:tcW w:w="3312" w:type="dxa"/>
            <w:vAlign w:val="center"/>
          </w:tcPr>
          <w:p w14:paraId="030242BD" w14:textId="77777777" w:rsidR="00B11974" w:rsidRDefault="00000000">
            <w:pPr>
              <w:spacing w:after="0"/>
            </w:pPr>
            <w:r>
              <w:t>receiver_id</w:t>
            </w:r>
          </w:p>
        </w:tc>
        <w:tc>
          <w:tcPr>
            <w:tcW w:w="6912" w:type="dxa"/>
            <w:vAlign w:val="center"/>
          </w:tcPr>
          <w:p w14:paraId="08C70396" w14:textId="77777777" w:rsidR="00B11974" w:rsidRDefault="00000000">
            <w:pPr>
              <w:spacing w:after="0"/>
            </w:pPr>
            <w:r>
              <w:t>Utilisateur destinataire optionnel</w:t>
            </w:r>
          </w:p>
        </w:tc>
      </w:tr>
      <w:tr w:rsidR="00B11974" w:rsidRPr="00A842A8" w14:paraId="1B474E7F" w14:textId="77777777">
        <w:trPr>
          <w:jc w:val="center"/>
        </w:trPr>
        <w:tc>
          <w:tcPr>
            <w:tcW w:w="3312" w:type="dxa"/>
            <w:vAlign w:val="center"/>
          </w:tcPr>
          <w:p w14:paraId="3EF19D52" w14:textId="77777777" w:rsidR="00B11974" w:rsidRDefault="00000000">
            <w:pPr>
              <w:spacing w:after="0"/>
            </w:pPr>
            <w:r>
              <w:t>service_id</w:t>
            </w:r>
          </w:p>
        </w:tc>
        <w:tc>
          <w:tcPr>
            <w:tcW w:w="6912" w:type="dxa"/>
            <w:vAlign w:val="center"/>
          </w:tcPr>
          <w:p w14:paraId="562D19E5" w14:textId="77777777" w:rsidR="00B11974" w:rsidRPr="00A842A8" w:rsidRDefault="00000000">
            <w:pPr>
              <w:spacing w:after="0"/>
              <w:rPr>
                <w:lang w:val="fr-FR"/>
              </w:rPr>
            </w:pPr>
            <w:r w:rsidRPr="00A842A8">
              <w:rPr>
                <w:lang w:val="fr-FR"/>
              </w:rPr>
              <w:t>Conversation liée à un service optionnel</w:t>
            </w:r>
          </w:p>
        </w:tc>
      </w:tr>
      <w:tr w:rsidR="00B11974" w14:paraId="2BB832E4" w14:textId="77777777">
        <w:trPr>
          <w:jc w:val="center"/>
        </w:trPr>
        <w:tc>
          <w:tcPr>
            <w:tcW w:w="3312" w:type="dxa"/>
            <w:vAlign w:val="center"/>
          </w:tcPr>
          <w:p w14:paraId="199B0B9F" w14:textId="77777777" w:rsidR="00B11974" w:rsidRDefault="00000000">
            <w:pPr>
              <w:spacing w:after="0"/>
            </w:pPr>
            <w:proofErr w:type="spellStart"/>
            <w:r>
              <w:t>task_id</w:t>
            </w:r>
            <w:proofErr w:type="spellEnd"/>
          </w:p>
        </w:tc>
        <w:tc>
          <w:tcPr>
            <w:tcW w:w="6912" w:type="dxa"/>
            <w:vAlign w:val="center"/>
          </w:tcPr>
          <w:p w14:paraId="6C19900D" w14:textId="77777777" w:rsidR="00B11974" w:rsidRDefault="00000000">
            <w:pPr>
              <w:spacing w:after="0"/>
            </w:pPr>
            <w:r>
              <w:t>Tâche associée optionnelle</w:t>
            </w:r>
          </w:p>
        </w:tc>
      </w:tr>
      <w:tr w:rsidR="00B11974" w14:paraId="16E210BB" w14:textId="77777777">
        <w:trPr>
          <w:jc w:val="center"/>
        </w:trPr>
        <w:tc>
          <w:tcPr>
            <w:tcW w:w="3312" w:type="dxa"/>
            <w:vAlign w:val="center"/>
          </w:tcPr>
          <w:p w14:paraId="54852B85" w14:textId="77777777" w:rsidR="00B11974" w:rsidRDefault="00000000">
            <w:pPr>
              <w:spacing w:after="0"/>
            </w:pPr>
            <w:r>
              <w:t>project_id</w:t>
            </w:r>
          </w:p>
        </w:tc>
        <w:tc>
          <w:tcPr>
            <w:tcW w:w="6912" w:type="dxa"/>
            <w:vAlign w:val="center"/>
          </w:tcPr>
          <w:p w14:paraId="13E36D3A" w14:textId="77777777" w:rsidR="00B11974" w:rsidRDefault="00000000">
            <w:pPr>
              <w:spacing w:after="0"/>
            </w:pPr>
            <w:r>
              <w:t>Projet associé optionnel</w:t>
            </w:r>
          </w:p>
        </w:tc>
      </w:tr>
      <w:tr w:rsidR="00B11974" w14:paraId="2D60C352" w14:textId="77777777">
        <w:trPr>
          <w:jc w:val="center"/>
        </w:trPr>
        <w:tc>
          <w:tcPr>
            <w:tcW w:w="3312" w:type="dxa"/>
            <w:vAlign w:val="center"/>
          </w:tcPr>
          <w:p w14:paraId="79A8946C" w14:textId="77777777" w:rsidR="00B11974" w:rsidRDefault="00000000">
            <w:pPr>
              <w:spacing w:after="0"/>
            </w:pPr>
            <w:r>
              <w:t>content</w:t>
            </w:r>
          </w:p>
        </w:tc>
        <w:tc>
          <w:tcPr>
            <w:tcW w:w="6912" w:type="dxa"/>
            <w:vAlign w:val="center"/>
          </w:tcPr>
          <w:p w14:paraId="5352DFCE" w14:textId="77777777" w:rsidR="00B11974" w:rsidRDefault="00000000">
            <w:pPr>
              <w:spacing w:after="0"/>
            </w:pPr>
            <w:r>
              <w:t>Contenu du message</w:t>
            </w:r>
          </w:p>
        </w:tc>
      </w:tr>
      <w:tr w:rsidR="00B11974" w14:paraId="67AF02BC" w14:textId="77777777">
        <w:trPr>
          <w:jc w:val="center"/>
        </w:trPr>
        <w:tc>
          <w:tcPr>
            <w:tcW w:w="3312" w:type="dxa"/>
            <w:vAlign w:val="center"/>
          </w:tcPr>
          <w:p w14:paraId="7431E053" w14:textId="77777777" w:rsidR="00B11974" w:rsidRDefault="00000000">
            <w:pPr>
              <w:spacing w:after="0"/>
            </w:pPr>
            <w:r>
              <w:t>is_read</w:t>
            </w:r>
          </w:p>
        </w:tc>
        <w:tc>
          <w:tcPr>
            <w:tcW w:w="6912" w:type="dxa"/>
            <w:vAlign w:val="center"/>
          </w:tcPr>
          <w:p w14:paraId="3877D18E" w14:textId="77777777" w:rsidR="00B11974" w:rsidRDefault="00000000">
            <w:pPr>
              <w:spacing w:after="0"/>
            </w:pPr>
            <w:r>
              <w:t>Indicateur de lecture</w:t>
            </w:r>
          </w:p>
        </w:tc>
      </w:tr>
      <w:tr w:rsidR="00B11974" w14:paraId="1D33CC1A" w14:textId="77777777">
        <w:trPr>
          <w:jc w:val="center"/>
        </w:trPr>
        <w:tc>
          <w:tcPr>
            <w:tcW w:w="3312" w:type="dxa"/>
            <w:vAlign w:val="center"/>
          </w:tcPr>
          <w:p w14:paraId="4008D172" w14:textId="77777777" w:rsidR="00B11974" w:rsidRDefault="00000000">
            <w:pPr>
              <w:spacing w:after="0"/>
            </w:pPr>
            <w:r>
              <w:t>created_at</w:t>
            </w:r>
          </w:p>
        </w:tc>
        <w:tc>
          <w:tcPr>
            <w:tcW w:w="6912" w:type="dxa"/>
            <w:vAlign w:val="center"/>
          </w:tcPr>
          <w:p w14:paraId="2D57D284" w14:textId="77777777" w:rsidR="00B11974" w:rsidRDefault="00000000">
            <w:pPr>
              <w:spacing w:after="0"/>
            </w:pPr>
            <w:r>
              <w:t>Date et heure d’envoi</w:t>
            </w:r>
          </w:p>
        </w:tc>
      </w:tr>
    </w:tbl>
    <w:p w14:paraId="6729B31F" w14:textId="77777777" w:rsidR="00B11974" w:rsidRDefault="00B11974"/>
    <w:p w14:paraId="45C99683" w14:textId="77777777" w:rsidR="00B11974" w:rsidRDefault="00000000">
      <w:pPr>
        <w:pStyle w:val="Heading2"/>
      </w:pPr>
      <w:r>
        <w:t>12.7 Table clickup_sync_logs</w:t>
      </w:r>
    </w:p>
    <w:tbl>
      <w:tblPr>
        <w:tblStyle w:val="TableGrid"/>
        <w:tblW w:w="0" w:type="auto"/>
        <w:jc w:val="center"/>
        <w:tblLook w:val="04A0" w:firstRow="1" w:lastRow="0" w:firstColumn="1" w:lastColumn="0" w:noHBand="0" w:noVBand="1"/>
      </w:tblPr>
      <w:tblGrid>
        <w:gridCol w:w="3312"/>
        <w:gridCol w:w="6912"/>
      </w:tblGrid>
      <w:tr w:rsidR="00B11974" w14:paraId="3597C684" w14:textId="77777777">
        <w:trPr>
          <w:jc w:val="center"/>
        </w:trPr>
        <w:tc>
          <w:tcPr>
            <w:tcW w:w="3312" w:type="dxa"/>
            <w:shd w:val="clear" w:color="auto" w:fill="1F4E79"/>
            <w:vAlign w:val="center"/>
          </w:tcPr>
          <w:p w14:paraId="619FE8CB" w14:textId="77777777" w:rsidR="00B11974" w:rsidRDefault="00000000">
            <w:pPr>
              <w:spacing w:after="0"/>
            </w:pPr>
            <w:r>
              <w:rPr>
                <w:b/>
                <w:color w:val="FFFFFF"/>
              </w:rPr>
              <w:t>Champ</w:t>
            </w:r>
          </w:p>
        </w:tc>
        <w:tc>
          <w:tcPr>
            <w:tcW w:w="6912" w:type="dxa"/>
            <w:shd w:val="clear" w:color="auto" w:fill="1F4E79"/>
            <w:vAlign w:val="center"/>
          </w:tcPr>
          <w:p w14:paraId="4EB29F58" w14:textId="77777777" w:rsidR="00B11974" w:rsidRDefault="00000000">
            <w:pPr>
              <w:spacing w:after="0"/>
            </w:pPr>
            <w:r>
              <w:rPr>
                <w:b/>
                <w:color w:val="FFFFFF"/>
              </w:rPr>
              <w:t>Type / Description</w:t>
            </w:r>
          </w:p>
        </w:tc>
      </w:tr>
      <w:tr w:rsidR="00B11974" w14:paraId="67B8A29C" w14:textId="77777777">
        <w:trPr>
          <w:jc w:val="center"/>
        </w:trPr>
        <w:tc>
          <w:tcPr>
            <w:tcW w:w="3312" w:type="dxa"/>
            <w:vAlign w:val="center"/>
          </w:tcPr>
          <w:p w14:paraId="1AA77DBD" w14:textId="77777777" w:rsidR="00B11974" w:rsidRDefault="00000000">
            <w:pPr>
              <w:spacing w:after="0"/>
            </w:pPr>
            <w:r>
              <w:t>id</w:t>
            </w:r>
          </w:p>
        </w:tc>
        <w:tc>
          <w:tcPr>
            <w:tcW w:w="6912" w:type="dxa"/>
            <w:vAlign w:val="center"/>
          </w:tcPr>
          <w:p w14:paraId="268F6F96" w14:textId="77777777" w:rsidR="00B11974" w:rsidRDefault="00000000">
            <w:pPr>
              <w:spacing w:after="0"/>
            </w:pPr>
            <w:r>
              <w:t>Identifiant unique (clé primaire)</w:t>
            </w:r>
          </w:p>
        </w:tc>
      </w:tr>
      <w:tr w:rsidR="00B11974" w:rsidRPr="00A842A8" w14:paraId="36CA2B7D" w14:textId="77777777">
        <w:trPr>
          <w:jc w:val="center"/>
        </w:trPr>
        <w:tc>
          <w:tcPr>
            <w:tcW w:w="3312" w:type="dxa"/>
            <w:vAlign w:val="center"/>
          </w:tcPr>
          <w:p w14:paraId="314321B3" w14:textId="77777777" w:rsidR="00B11974" w:rsidRDefault="00000000">
            <w:pPr>
              <w:spacing w:after="0"/>
            </w:pPr>
            <w:r>
              <w:t>task_id</w:t>
            </w:r>
          </w:p>
        </w:tc>
        <w:tc>
          <w:tcPr>
            <w:tcW w:w="6912" w:type="dxa"/>
            <w:vAlign w:val="center"/>
          </w:tcPr>
          <w:p w14:paraId="7770A07F" w14:textId="77777777" w:rsidR="00B11974" w:rsidRPr="00A842A8" w:rsidRDefault="00000000">
            <w:pPr>
              <w:spacing w:after="0"/>
              <w:rPr>
                <w:lang w:val="fr-FR"/>
              </w:rPr>
            </w:pPr>
            <w:r w:rsidRPr="00A842A8">
              <w:rPr>
                <w:lang w:val="fr-FR"/>
              </w:rPr>
              <w:t>Référence vers la tâche synchronisée</w:t>
            </w:r>
          </w:p>
        </w:tc>
      </w:tr>
      <w:tr w:rsidR="00B11974" w14:paraId="24248FB5" w14:textId="77777777">
        <w:trPr>
          <w:jc w:val="center"/>
        </w:trPr>
        <w:tc>
          <w:tcPr>
            <w:tcW w:w="3312" w:type="dxa"/>
            <w:vAlign w:val="center"/>
          </w:tcPr>
          <w:p w14:paraId="04F31DED" w14:textId="77777777" w:rsidR="00B11974" w:rsidRDefault="00000000">
            <w:pPr>
              <w:spacing w:after="0"/>
            </w:pPr>
            <w:proofErr w:type="spellStart"/>
            <w:r>
              <w:t>clickup_task_id</w:t>
            </w:r>
            <w:proofErr w:type="spellEnd"/>
          </w:p>
        </w:tc>
        <w:tc>
          <w:tcPr>
            <w:tcW w:w="6912" w:type="dxa"/>
            <w:vAlign w:val="center"/>
          </w:tcPr>
          <w:p w14:paraId="7DCFB375" w14:textId="77777777" w:rsidR="00B11974" w:rsidRDefault="00000000">
            <w:pPr>
              <w:spacing w:after="0"/>
            </w:pPr>
            <w:r>
              <w:t>Identifiant ClickUp attribué</w:t>
            </w:r>
          </w:p>
        </w:tc>
      </w:tr>
      <w:tr w:rsidR="00B11974" w14:paraId="779EDC06" w14:textId="77777777">
        <w:trPr>
          <w:jc w:val="center"/>
        </w:trPr>
        <w:tc>
          <w:tcPr>
            <w:tcW w:w="3312" w:type="dxa"/>
            <w:vAlign w:val="center"/>
          </w:tcPr>
          <w:p w14:paraId="29A9E481" w14:textId="77777777" w:rsidR="00B11974" w:rsidRDefault="00000000">
            <w:pPr>
              <w:spacing w:after="0"/>
            </w:pPr>
            <w:r>
              <w:t>sync_status</w:t>
            </w:r>
          </w:p>
        </w:tc>
        <w:tc>
          <w:tcPr>
            <w:tcW w:w="6912" w:type="dxa"/>
            <w:vAlign w:val="center"/>
          </w:tcPr>
          <w:p w14:paraId="75AFE2DB" w14:textId="77777777" w:rsidR="00B11974" w:rsidRDefault="00000000">
            <w:pPr>
              <w:spacing w:after="0"/>
            </w:pPr>
            <w:r>
              <w:t>Résultat de la synchronisation</w:t>
            </w:r>
          </w:p>
        </w:tc>
      </w:tr>
      <w:tr w:rsidR="00B11974" w:rsidRPr="00A842A8" w14:paraId="03E0AD98" w14:textId="77777777">
        <w:trPr>
          <w:jc w:val="center"/>
        </w:trPr>
        <w:tc>
          <w:tcPr>
            <w:tcW w:w="3312" w:type="dxa"/>
            <w:vAlign w:val="center"/>
          </w:tcPr>
          <w:p w14:paraId="246BC4BF" w14:textId="77777777" w:rsidR="00B11974" w:rsidRDefault="00000000">
            <w:pPr>
              <w:spacing w:after="0"/>
            </w:pPr>
            <w:r>
              <w:t>sync_message</w:t>
            </w:r>
          </w:p>
        </w:tc>
        <w:tc>
          <w:tcPr>
            <w:tcW w:w="6912" w:type="dxa"/>
            <w:vAlign w:val="center"/>
          </w:tcPr>
          <w:p w14:paraId="5567A2E2" w14:textId="77777777" w:rsidR="00B11974" w:rsidRPr="00A842A8" w:rsidRDefault="00000000">
            <w:pPr>
              <w:spacing w:after="0"/>
              <w:rPr>
                <w:lang w:val="fr-FR"/>
              </w:rPr>
            </w:pPr>
            <w:r w:rsidRPr="00A842A8">
              <w:rPr>
                <w:lang w:val="fr-FR"/>
              </w:rPr>
              <w:t>Message de retour ou d’erreur</w:t>
            </w:r>
          </w:p>
        </w:tc>
      </w:tr>
      <w:tr w:rsidR="00B11974" w:rsidRPr="00A842A8" w14:paraId="3236F821" w14:textId="77777777">
        <w:trPr>
          <w:jc w:val="center"/>
        </w:trPr>
        <w:tc>
          <w:tcPr>
            <w:tcW w:w="3312" w:type="dxa"/>
            <w:vAlign w:val="center"/>
          </w:tcPr>
          <w:p w14:paraId="5D704C80" w14:textId="77777777" w:rsidR="00B11974" w:rsidRDefault="00000000">
            <w:pPr>
              <w:spacing w:after="0"/>
            </w:pPr>
            <w:proofErr w:type="spellStart"/>
            <w:r>
              <w:t>created_at</w:t>
            </w:r>
            <w:proofErr w:type="spellEnd"/>
          </w:p>
        </w:tc>
        <w:tc>
          <w:tcPr>
            <w:tcW w:w="6912" w:type="dxa"/>
            <w:vAlign w:val="center"/>
          </w:tcPr>
          <w:p w14:paraId="3833B1C1" w14:textId="77777777" w:rsidR="00B11974" w:rsidRPr="00A842A8" w:rsidRDefault="00000000">
            <w:pPr>
              <w:spacing w:after="0"/>
              <w:rPr>
                <w:lang w:val="fr-FR"/>
              </w:rPr>
            </w:pPr>
            <w:r w:rsidRPr="00A842A8">
              <w:rPr>
                <w:lang w:val="fr-FR"/>
              </w:rPr>
              <w:t>Date et heure de la synchronisation</w:t>
            </w:r>
          </w:p>
        </w:tc>
      </w:tr>
    </w:tbl>
    <w:p w14:paraId="01D9DA9E" w14:textId="77777777" w:rsidR="00B11974" w:rsidRPr="00A842A8" w:rsidRDefault="00B11974">
      <w:pPr>
        <w:rPr>
          <w:lang w:val="fr-FR"/>
        </w:rPr>
      </w:pPr>
    </w:p>
    <w:p w14:paraId="1DA47D99" w14:textId="77777777" w:rsidR="00B11974" w:rsidRPr="00A842A8" w:rsidRDefault="00000000">
      <w:pPr>
        <w:pStyle w:val="Heading1"/>
        <w:rPr>
          <w:lang w:val="fr-FR"/>
        </w:rPr>
      </w:pPr>
      <w:r w:rsidRPr="00A842A8">
        <w:rPr>
          <w:lang w:val="fr-FR"/>
        </w:rPr>
        <w:t>13. API Backend proposée</w:t>
      </w:r>
    </w:p>
    <w:p w14:paraId="4A7311C7" w14:textId="77777777" w:rsidR="00B11974" w:rsidRDefault="00000000">
      <w:r w:rsidRPr="00A842A8">
        <w:rPr>
          <w:lang w:val="fr-FR"/>
        </w:rPr>
        <w:t xml:space="preserve">Le backend </w:t>
      </w:r>
      <w:proofErr w:type="spellStart"/>
      <w:r w:rsidRPr="00A842A8">
        <w:rPr>
          <w:lang w:val="fr-FR"/>
        </w:rPr>
        <w:t>FastAPI</w:t>
      </w:r>
      <w:proofErr w:type="spellEnd"/>
      <w:r w:rsidRPr="00A842A8">
        <w:rPr>
          <w:lang w:val="fr-FR"/>
        </w:rPr>
        <w:t xml:space="preserve"> expose les routes RESTful suivantes, organisées par domaine fonctionnel. </w:t>
      </w:r>
      <w:proofErr w:type="spellStart"/>
      <w:r>
        <w:t>Chaque</w:t>
      </w:r>
      <w:proofErr w:type="spellEnd"/>
      <w:r>
        <w:t xml:space="preserve"> route </w:t>
      </w:r>
      <w:proofErr w:type="spellStart"/>
      <w:r>
        <w:t>est</w:t>
      </w:r>
      <w:proofErr w:type="spellEnd"/>
      <w:r>
        <w:t xml:space="preserve"> protégée selon le rôle de l’utilisateur.</w:t>
      </w:r>
    </w:p>
    <w:p w14:paraId="3B7DDCCE" w14:textId="77777777" w:rsidR="00B11974" w:rsidRDefault="00000000">
      <w:pPr>
        <w:pStyle w:val="Heading2"/>
      </w:pPr>
      <w:r>
        <w:t>13.1 Authentification</w:t>
      </w:r>
    </w:p>
    <w:tbl>
      <w:tblPr>
        <w:tblStyle w:val="TableGrid"/>
        <w:tblW w:w="0" w:type="auto"/>
        <w:jc w:val="center"/>
        <w:tblLook w:val="04A0" w:firstRow="1" w:lastRow="0" w:firstColumn="1" w:lastColumn="0" w:noHBand="0" w:noVBand="1"/>
      </w:tblPr>
      <w:tblGrid>
        <w:gridCol w:w="2160"/>
        <w:gridCol w:w="7920"/>
      </w:tblGrid>
      <w:tr w:rsidR="00B11974" w14:paraId="01E66334" w14:textId="77777777">
        <w:trPr>
          <w:jc w:val="center"/>
        </w:trPr>
        <w:tc>
          <w:tcPr>
            <w:tcW w:w="2160" w:type="dxa"/>
            <w:shd w:val="clear" w:color="auto" w:fill="1F4E79"/>
            <w:vAlign w:val="center"/>
          </w:tcPr>
          <w:p w14:paraId="668C98AF" w14:textId="77777777" w:rsidR="00B11974" w:rsidRDefault="00000000">
            <w:pPr>
              <w:spacing w:after="0"/>
            </w:pPr>
            <w:r>
              <w:rPr>
                <w:b/>
                <w:color w:val="FFFFFF"/>
              </w:rPr>
              <w:t>Méthode</w:t>
            </w:r>
          </w:p>
        </w:tc>
        <w:tc>
          <w:tcPr>
            <w:tcW w:w="7920" w:type="dxa"/>
            <w:shd w:val="clear" w:color="auto" w:fill="1F4E79"/>
            <w:vAlign w:val="center"/>
          </w:tcPr>
          <w:p w14:paraId="3ACA6736" w14:textId="77777777" w:rsidR="00B11974" w:rsidRDefault="00000000">
            <w:pPr>
              <w:spacing w:after="0"/>
            </w:pPr>
            <w:r>
              <w:rPr>
                <w:b/>
                <w:color w:val="FFFFFF"/>
              </w:rPr>
              <w:t>Route</w:t>
            </w:r>
          </w:p>
        </w:tc>
      </w:tr>
      <w:tr w:rsidR="00B11974" w14:paraId="312BBB23" w14:textId="77777777">
        <w:trPr>
          <w:jc w:val="center"/>
        </w:trPr>
        <w:tc>
          <w:tcPr>
            <w:tcW w:w="2160" w:type="dxa"/>
            <w:vAlign w:val="center"/>
          </w:tcPr>
          <w:p w14:paraId="7E787A88" w14:textId="77777777" w:rsidR="00B11974" w:rsidRDefault="00000000">
            <w:pPr>
              <w:spacing w:after="0"/>
            </w:pPr>
            <w:r>
              <w:t>POST</w:t>
            </w:r>
          </w:p>
        </w:tc>
        <w:tc>
          <w:tcPr>
            <w:tcW w:w="7920" w:type="dxa"/>
            <w:vAlign w:val="center"/>
          </w:tcPr>
          <w:p w14:paraId="6F01BFE6" w14:textId="77777777" w:rsidR="00B11974" w:rsidRDefault="00000000">
            <w:pPr>
              <w:spacing w:after="0"/>
            </w:pPr>
            <w:r>
              <w:t>/auth/login</w:t>
            </w:r>
          </w:p>
        </w:tc>
      </w:tr>
      <w:tr w:rsidR="00B11974" w14:paraId="735045B6" w14:textId="77777777">
        <w:trPr>
          <w:jc w:val="center"/>
        </w:trPr>
        <w:tc>
          <w:tcPr>
            <w:tcW w:w="2160" w:type="dxa"/>
            <w:vAlign w:val="center"/>
          </w:tcPr>
          <w:p w14:paraId="75B70CCC" w14:textId="77777777" w:rsidR="00B11974" w:rsidRDefault="00000000">
            <w:pPr>
              <w:spacing w:after="0"/>
            </w:pPr>
            <w:r>
              <w:t>POST</w:t>
            </w:r>
          </w:p>
        </w:tc>
        <w:tc>
          <w:tcPr>
            <w:tcW w:w="7920" w:type="dxa"/>
            <w:vAlign w:val="center"/>
          </w:tcPr>
          <w:p w14:paraId="0A72DB35" w14:textId="77777777" w:rsidR="00B11974" w:rsidRDefault="00000000">
            <w:pPr>
              <w:spacing w:after="0"/>
            </w:pPr>
            <w:r>
              <w:t>/auth/register</w:t>
            </w:r>
          </w:p>
        </w:tc>
      </w:tr>
      <w:tr w:rsidR="00B11974" w14:paraId="3DDA46A9" w14:textId="77777777">
        <w:trPr>
          <w:jc w:val="center"/>
        </w:trPr>
        <w:tc>
          <w:tcPr>
            <w:tcW w:w="2160" w:type="dxa"/>
            <w:vAlign w:val="center"/>
          </w:tcPr>
          <w:p w14:paraId="698F3F91" w14:textId="77777777" w:rsidR="00B11974" w:rsidRDefault="00000000">
            <w:pPr>
              <w:spacing w:after="0"/>
            </w:pPr>
            <w:r>
              <w:t>GET</w:t>
            </w:r>
          </w:p>
        </w:tc>
        <w:tc>
          <w:tcPr>
            <w:tcW w:w="7920" w:type="dxa"/>
            <w:vAlign w:val="center"/>
          </w:tcPr>
          <w:p w14:paraId="37867F9C" w14:textId="77777777" w:rsidR="00B11974" w:rsidRDefault="00000000">
            <w:pPr>
              <w:spacing w:after="0"/>
            </w:pPr>
            <w:r>
              <w:t>/auth/me</w:t>
            </w:r>
          </w:p>
        </w:tc>
      </w:tr>
    </w:tbl>
    <w:p w14:paraId="79D583B4" w14:textId="77777777" w:rsidR="00B11974" w:rsidRDefault="00B11974"/>
    <w:p w14:paraId="0F2A8715" w14:textId="77777777" w:rsidR="00B11974" w:rsidRDefault="00000000">
      <w:pPr>
        <w:pStyle w:val="Heading2"/>
      </w:pPr>
      <w:r>
        <w:lastRenderedPageBreak/>
        <w:t>13.2 Utilisateurs</w:t>
      </w:r>
    </w:p>
    <w:tbl>
      <w:tblPr>
        <w:tblStyle w:val="TableGrid"/>
        <w:tblW w:w="0" w:type="auto"/>
        <w:jc w:val="center"/>
        <w:tblLook w:val="04A0" w:firstRow="1" w:lastRow="0" w:firstColumn="1" w:lastColumn="0" w:noHBand="0" w:noVBand="1"/>
      </w:tblPr>
      <w:tblGrid>
        <w:gridCol w:w="2160"/>
        <w:gridCol w:w="7920"/>
      </w:tblGrid>
      <w:tr w:rsidR="00B11974" w14:paraId="0D6504F9" w14:textId="77777777">
        <w:trPr>
          <w:jc w:val="center"/>
        </w:trPr>
        <w:tc>
          <w:tcPr>
            <w:tcW w:w="2160" w:type="dxa"/>
            <w:shd w:val="clear" w:color="auto" w:fill="1F4E79"/>
            <w:vAlign w:val="center"/>
          </w:tcPr>
          <w:p w14:paraId="6D8CD950" w14:textId="77777777" w:rsidR="00B11974" w:rsidRDefault="00000000">
            <w:pPr>
              <w:spacing w:after="0"/>
            </w:pPr>
            <w:r>
              <w:rPr>
                <w:b/>
                <w:color w:val="FFFFFF"/>
              </w:rPr>
              <w:t>Méthode</w:t>
            </w:r>
          </w:p>
        </w:tc>
        <w:tc>
          <w:tcPr>
            <w:tcW w:w="7920" w:type="dxa"/>
            <w:shd w:val="clear" w:color="auto" w:fill="1F4E79"/>
            <w:vAlign w:val="center"/>
          </w:tcPr>
          <w:p w14:paraId="4F79C41A" w14:textId="77777777" w:rsidR="00B11974" w:rsidRDefault="00000000">
            <w:pPr>
              <w:spacing w:after="0"/>
            </w:pPr>
            <w:r>
              <w:rPr>
                <w:b/>
                <w:color w:val="FFFFFF"/>
              </w:rPr>
              <w:t>Route</w:t>
            </w:r>
          </w:p>
        </w:tc>
      </w:tr>
      <w:tr w:rsidR="00B11974" w14:paraId="72BBF3F3" w14:textId="77777777">
        <w:trPr>
          <w:jc w:val="center"/>
        </w:trPr>
        <w:tc>
          <w:tcPr>
            <w:tcW w:w="2160" w:type="dxa"/>
            <w:vAlign w:val="center"/>
          </w:tcPr>
          <w:p w14:paraId="777C6AAB" w14:textId="77777777" w:rsidR="00B11974" w:rsidRDefault="00000000">
            <w:pPr>
              <w:spacing w:after="0"/>
            </w:pPr>
            <w:r>
              <w:t>GET</w:t>
            </w:r>
          </w:p>
        </w:tc>
        <w:tc>
          <w:tcPr>
            <w:tcW w:w="7920" w:type="dxa"/>
            <w:vAlign w:val="center"/>
          </w:tcPr>
          <w:p w14:paraId="7B151462" w14:textId="77777777" w:rsidR="00B11974" w:rsidRDefault="00000000">
            <w:pPr>
              <w:spacing w:after="0"/>
            </w:pPr>
            <w:r>
              <w:t>/users</w:t>
            </w:r>
          </w:p>
        </w:tc>
      </w:tr>
      <w:tr w:rsidR="00B11974" w14:paraId="79FDD8CA" w14:textId="77777777">
        <w:trPr>
          <w:jc w:val="center"/>
        </w:trPr>
        <w:tc>
          <w:tcPr>
            <w:tcW w:w="2160" w:type="dxa"/>
            <w:vAlign w:val="center"/>
          </w:tcPr>
          <w:p w14:paraId="2F8AB753" w14:textId="77777777" w:rsidR="00B11974" w:rsidRDefault="00000000">
            <w:pPr>
              <w:spacing w:after="0"/>
            </w:pPr>
            <w:r>
              <w:t>POST</w:t>
            </w:r>
          </w:p>
        </w:tc>
        <w:tc>
          <w:tcPr>
            <w:tcW w:w="7920" w:type="dxa"/>
            <w:vAlign w:val="center"/>
          </w:tcPr>
          <w:p w14:paraId="77A7C357" w14:textId="77777777" w:rsidR="00B11974" w:rsidRDefault="00000000">
            <w:pPr>
              <w:spacing w:after="0"/>
            </w:pPr>
            <w:r>
              <w:t>/users</w:t>
            </w:r>
          </w:p>
        </w:tc>
      </w:tr>
      <w:tr w:rsidR="00B11974" w14:paraId="2D7EB1D2" w14:textId="77777777">
        <w:trPr>
          <w:jc w:val="center"/>
        </w:trPr>
        <w:tc>
          <w:tcPr>
            <w:tcW w:w="2160" w:type="dxa"/>
            <w:vAlign w:val="center"/>
          </w:tcPr>
          <w:p w14:paraId="1A72A4B6" w14:textId="77777777" w:rsidR="00B11974" w:rsidRDefault="00000000">
            <w:pPr>
              <w:spacing w:after="0"/>
            </w:pPr>
            <w:r>
              <w:t>GET</w:t>
            </w:r>
          </w:p>
        </w:tc>
        <w:tc>
          <w:tcPr>
            <w:tcW w:w="7920" w:type="dxa"/>
            <w:vAlign w:val="center"/>
          </w:tcPr>
          <w:p w14:paraId="3B25A02D" w14:textId="77777777" w:rsidR="00B11974" w:rsidRDefault="00000000">
            <w:pPr>
              <w:spacing w:after="0"/>
            </w:pPr>
            <w:r>
              <w:t>/users/{id}</w:t>
            </w:r>
          </w:p>
        </w:tc>
      </w:tr>
      <w:tr w:rsidR="00B11974" w14:paraId="30C5B34E" w14:textId="77777777">
        <w:trPr>
          <w:jc w:val="center"/>
        </w:trPr>
        <w:tc>
          <w:tcPr>
            <w:tcW w:w="2160" w:type="dxa"/>
            <w:vAlign w:val="center"/>
          </w:tcPr>
          <w:p w14:paraId="70788619" w14:textId="77777777" w:rsidR="00B11974" w:rsidRDefault="00000000">
            <w:pPr>
              <w:spacing w:after="0"/>
            </w:pPr>
            <w:r>
              <w:t>PUT</w:t>
            </w:r>
          </w:p>
        </w:tc>
        <w:tc>
          <w:tcPr>
            <w:tcW w:w="7920" w:type="dxa"/>
            <w:vAlign w:val="center"/>
          </w:tcPr>
          <w:p w14:paraId="5ABD71DB" w14:textId="77777777" w:rsidR="00B11974" w:rsidRDefault="00000000">
            <w:pPr>
              <w:spacing w:after="0"/>
            </w:pPr>
            <w:r>
              <w:t>/users/{id}</w:t>
            </w:r>
          </w:p>
        </w:tc>
      </w:tr>
      <w:tr w:rsidR="00B11974" w14:paraId="25E637CE" w14:textId="77777777">
        <w:trPr>
          <w:jc w:val="center"/>
        </w:trPr>
        <w:tc>
          <w:tcPr>
            <w:tcW w:w="2160" w:type="dxa"/>
            <w:vAlign w:val="center"/>
          </w:tcPr>
          <w:p w14:paraId="2B7C7B86" w14:textId="77777777" w:rsidR="00B11974" w:rsidRDefault="00000000">
            <w:pPr>
              <w:spacing w:after="0"/>
            </w:pPr>
            <w:r>
              <w:t>DELETE</w:t>
            </w:r>
          </w:p>
        </w:tc>
        <w:tc>
          <w:tcPr>
            <w:tcW w:w="7920" w:type="dxa"/>
            <w:vAlign w:val="center"/>
          </w:tcPr>
          <w:p w14:paraId="619B8265" w14:textId="77777777" w:rsidR="00B11974" w:rsidRDefault="00000000">
            <w:pPr>
              <w:spacing w:after="0"/>
            </w:pPr>
            <w:r>
              <w:t>/users/{id}</w:t>
            </w:r>
          </w:p>
        </w:tc>
      </w:tr>
    </w:tbl>
    <w:p w14:paraId="0BF7AEE2" w14:textId="77777777" w:rsidR="00B11974" w:rsidRDefault="00B11974"/>
    <w:p w14:paraId="37FCCDCC" w14:textId="77777777" w:rsidR="00B11974" w:rsidRDefault="00000000">
      <w:pPr>
        <w:pStyle w:val="Heading2"/>
      </w:pPr>
      <w:r>
        <w:t>13.3 Services</w:t>
      </w:r>
    </w:p>
    <w:tbl>
      <w:tblPr>
        <w:tblStyle w:val="TableGrid"/>
        <w:tblW w:w="0" w:type="auto"/>
        <w:jc w:val="center"/>
        <w:tblLook w:val="04A0" w:firstRow="1" w:lastRow="0" w:firstColumn="1" w:lastColumn="0" w:noHBand="0" w:noVBand="1"/>
      </w:tblPr>
      <w:tblGrid>
        <w:gridCol w:w="2160"/>
        <w:gridCol w:w="7920"/>
      </w:tblGrid>
      <w:tr w:rsidR="00B11974" w14:paraId="6AC2C251" w14:textId="77777777">
        <w:trPr>
          <w:jc w:val="center"/>
        </w:trPr>
        <w:tc>
          <w:tcPr>
            <w:tcW w:w="2160" w:type="dxa"/>
            <w:shd w:val="clear" w:color="auto" w:fill="1F4E79"/>
            <w:vAlign w:val="center"/>
          </w:tcPr>
          <w:p w14:paraId="786FDFB3" w14:textId="77777777" w:rsidR="00B11974" w:rsidRDefault="00000000">
            <w:pPr>
              <w:spacing w:after="0"/>
            </w:pPr>
            <w:r>
              <w:rPr>
                <w:b/>
                <w:color w:val="FFFFFF"/>
              </w:rPr>
              <w:t>Méthode</w:t>
            </w:r>
          </w:p>
        </w:tc>
        <w:tc>
          <w:tcPr>
            <w:tcW w:w="7920" w:type="dxa"/>
            <w:shd w:val="clear" w:color="auto" w:fill="1F4E79"/>
            <w:vAlign w:val="center"/>
          </w:tcPr>
          <w:p w14:paraId="76E5D900" w14:textId="77777777" w:rsidR="00B11974" w:rsidRDefault="00000000">
            <w:pPr>
              <w:spacing w:after="0"/>
            </w:pPr>
            <w:r>
              <w:rPr>
                <w:b/>
                <w:color w:val="FFFFFF"/>
              </w:rPr>
              <w:t>Route</w:t>
            </w:r>
          </w:p>
        </w:tc>
      </w:tr>
      <w:tr w:rsidR="00B11974" w14:paraId="7B8F7C68" w14:textId="77777777">
        <w:trPr>
          <w:jc w:val="center"/>
        </w:trPr>
        <w:tc>
          <w:tcPr>
            <w:tcW w:w="2160" w:type="dxa"/>
            <w:vAlign w:val="center"/>
          </w:tcPr>
          <w:p w14:paraId="4CA59E3A" w14:textId="77777777" w:rsidR="00B11974" w:rsidRDefault="00000000">
            <w:pPr>
              <w:spacing w:after="0"/>
            </w:pPr>
            <w:r>
              <w:t>GET</w:t>
            </w:r>
          </w:p>
        </w:tc>
        <w:tc>
          <w:tcPr>
            <w:tcW w:w="7920" w:type="dxa"/>
            <w:vAlign w:val="center"/>
          </w:tcPr>
          <w:p w14:paraId="08B3FA21" w14:textId="77777777" w:rsidR="00B11974" w:rsidRDefault="00000000">
            <w:pPr>
              <w:spacing w:after="0"/>
            </w:pPr>
            <w:r>
              <w:t>/services</w:t>
            </w:r>
          </w:p>
        </w:tc>
      </w:tr>
      <w:tr w:rsidR="00B11974" w14:paraId="3A11364F" w14:textId="77777777">
        <w:trPr>
          <w:jc w:val="center"/>
        </w:trPr>
        <w:tc>
          <w:tcPr>
            <w:tcW w:w="2160" w:type="dxa"/>
            <w:vAlign w:val="center"/>
          </w:tcPr>
          <w:p w14:paraId="4AA4995E" w14:textId="77777777" w:rsidR="00B11974" w:rsidRDefault="00000000">
            <w:pPr>
              <w:spacing w:after="0"/>
            </w:pPr>
            <w:r>
              <w:t>GET</w:t>
            </w:r>
          </w:p>
        </w:tc>
        <w:tc>
          <w:tcPr>
            <w:tcW w:w="7920" w:type="dxa"/>
            <w:vAlign w:val="center"/>
          </w:tcPr>
          <w:p w14:paraId="279C8118" w14:textId="77777777" w:rsidR="00B11974" w:rsidRDefault="00000000">
            <w:pPr>
              <w:spacing w:after="0"/>
            </w:pPr>
            <w:r>
              <w:t>/services/{id}/members</w:t>
            </w:r>
          </w:p>
        </w:tc>
      </w:tr>
      <w:tr w:rsidR="00B11974" w14:paraId="6E12ED0F" w14:textId="77777777">
        <w:trPr>
          <w:jc w:val="center"/>
        </w:trPr>
        <w:tc>
          <w:tcPr>
            <w:tcW w:w="2160" w:type="dxa"/>
            <w:vAlign w:val="center"/>
          </w:tcPr>
          <w:p w14:paraId="415D3E34" w14:textId="77777777" w:rsidR="00B11974" w:rsidRDefault="00000000">
            <w:pPr>
              <w:spacing w:after="0"/>
            </w:pPr>
            <w:r>
              <w:t>GET</w:t>
            </w:r>
          </w:p>
        </w:tc>
        <w:tc>
          <w:tcPr>
            <w:tcW w:w="7920" w:type="dxa"/>
            <w:vAlign w:val="center"/>
          </w:tcPr>
          <w:p w14:paraId="31283200" w14:textId="77777777" w:rsidR="00B11974" w:rsidRDefault="00000000">
            <w:pPr>
              <w:spacing w:after="0"/>
            </w:pPr>
            <w:r>
              <w:t>/services/{id}/statistics</w:t>
            </w:r>
          </w:p>
        </w:tc>
      </w:tr>
    </w:tbl>
    <w:p w14:paraId="671D4817" w14:textId="77777777" w:rsidR="00B11974" w:rsidRDefault="00B11974"/>
    <w:p w14:paraId="69638D12" w14:textId="77777777" w:rsidR="00B11974" w:rsidRDefault="00000000">
      <w:pPr>
        <w:pStyle w:val="Heading2"/>
      </w:pPr>
      <w:r>
        <w:t>13.4 Projets</w:t>
      </w:r>
    </w:p>
    <w:tbl>
      <w:tblPr>
        <w:tblStyle w:val="TableGrid"/>
        <w:tblW w:w="0" w:type="auto"/>
        <w:jc w:val="center"/>
        <w:tblLook w:val="04A0" w:firstRow="1" w:lastRow="0" w:firstColumn="1" w:lastColumn="0" w:noHBand="0" w:noVBand="1"/>
      </w:tblPr>
      <w:tblGrid>
        <w:gridCol w:w="2160"/>
        <w:gridCol w:w="7920"/>
      </w:tblGrid>
      <w:tr w:rsidR="00B11974" w14:paraId="7C1393E4" w14:textId="77777777">
        <w:trPr>
          <w:jc w:val="center"/>
        </w:trPr>
        <w:tc>
          <w:tcPr>
            <w:tcW w:w="2160" w:type="dxa"/>
            <w:shd w:val="clear" w:color="auto" w:fill="1F4E79"/>
            <w:vAlign w:val="center"/>
          </w:tcPr>
          <w:p w14:paraId="2B27C8E7" w14:textId="77777777" w:rsidR="00B11974" w:rsidRDefault="00000000">
            <w:pPr>
              <w:spacing w:after="0"/>
            </w:pPr>
            <w:r>
              <w:rPr>
                <w:b/>
                <w:color w:val="FFFFFF"/>
              </w:rPr>
              <w:t>Méthode</w:t>
            </w:r>
          </w:p>
        </w:tc>
        <w:tc>
          <w:tcPr>
            <w:tcW w:w="7920" w:type="dxa"/>
            <w:shd w:val="clear" w:color="auto" w:fill="1F4E79"/>
            <w:vAlign w:val="center"/>
          </w:tcPr>
          <w:p w14:paraId="305305D5" w14:textId="77777777" w:rsidR="00B11974" w:rsidRDefault="00000000">
            <w:pPr>
              <w:spacing w:after="0"/>
            </w:pPr>
            <w:r>
              <w:rPr>
                <w:b/>
                <w:color w:val="FFFFFF"/>
              </w:rPr>
              <w:t>Route</w:t>
            </w:r>
          </w:p>
        </w:tc>
      </w:tr>
      <w:tr w:rsidR="00B11974" w14:paraId="19D81448" w14:textId="77777777">
        <w:trPr>
          <w:jc w:val="center"/>
        </w:trPr>
        <w:tc>
          <w:tcPr>
            <w:tcW w:w="2160" w:type="dxa"/>
            <w:vAlign w:val="center"/>
          </w:tcPr>
          <w:p w14:paraId="161D9807" w14:textId="77777777" w:rsidR="00B11974" w:rsidRDefault="00000000">
            <w:pPr>
              <w:spacing w:after="0"/>
            </w:pPr>
            <w:r>
              <w:t>GET</w:t>
            </w:r>
          </w:p>
        </w:tc>
        <w:tc>
          <w:tcPr>
            <w:tcW w:w="7920" w:type="dxa"/>
            <w:vAlign w:val="center"/>
          </w:tcPr>
          <w:p w14:paraId="085E0450" w14:textId="77777777" w:rsidR="00B11974" w:rsidRDefault="00000000">
            <w:pPr>
              <w:spacing w:after="0"/>
            </w:pPr>
            <w:r>
              <w:t>/projects</w:t>
            </w:r>
          </w:p>
        </w:tc>
      </w:tr>
      <w:tr w:rsidR="00B11974" w14:paraId="7DFFC64B" w14:textId="77777777">
        <w:trPr>
          <w:jc w:val="center"/>
        </w:trPr>
        <w:tc>
          <w:tcPr>
            <w:tcW w:w="2160" w:type="dxa"/>
            <w:vAlign w:val="center"/>
          </w:tcPr>
          <w:p w14:paraId="118ECFDF" w14:textId="77777777" w:rsidR="00B11974" w:rsidRDefault="00000000">
            <w:pPr>
              <w:spacing w:after="0"/>
            </w:pPr>
            <w:r>
              <w:t>POST</w:t>
            </w:r>
          </w:p>
        </w:tc>
        <w:tc>
          <w:tcPr>
            <w:tcW w:w="7920" w:type="dxa"/>
            <w:vAlign w:val="center"/>
          </w:tcPr>
          <w:p w14:paraId="2EC95CF4" w14:textId="77777777" w:rsidR="00B11974" w:rsidRDefault="00000000">
            <w:pPr>
              <w:spacing w:after="0"/>
            </w:pPr>
            <w:r>
              <w:t>/projects</w:t>
            </w:r>
          </w:p>
        </w:tc>
      </w:tr>
      <w:tr w:rsidR="00B11974" w14:paraId="6EBF97F2" w14:textId="77777777">
        <w:trPr>
          <w:jc w:val="center"/>
        </w:trPr>
        <w:tc>
          <w:tcPr>
            <w:tcW w:w="2160" w:type="dxa"/>
            <w:vAlign w:val="center"/>
          </w:tcPr>
          <w:p w14:paraId="58671A4A" w14:textId="77777777" w:rsidR="00B11974" w:rsidRDefault="00000000">
            <w:pPr>
              <w:spacing w:after="0"/>
            </w:pPr>
            <w:r>
              <w:t>GET</w:t>
            </w:r>
          </w:p>
        </w:tc>
        <w:tc>
          <w:tcPr>
            <w:tcW w:w="7920" w:type="dxa"/>
            <w:vAlign w:val="center"/>
          </w:tcPr>
          <w:p w14:paraId="06686A38" w14:textId="77777777" w:rsidR="00B11974" w:rsidRDefault="00000000">
            <w:pPr>
              <w:spacing w:after="0"/>
            </w:pPr>
            <w:r>
              <w:t>/projects/{id}</w:t>
            </w:r>
          </w:p>
        </w:tc>
      </w:tr>
      <w:tr w:rsidR="00B11974" w14:paraId="7DBC5780" w14:textId="77777777">
        <w:trPr>
          <w:jc w:val="center"/>
        </w:trPr>
        <w:tc>
          <w:tcPr>
            <w:tcW w:w="2160" w:type="dxa"/>
            <w:vAlign w:val="center"/>
          </w:tcPr>
          <w:p w14:paraId="47350232" w14:textId="77777777" w:rsidR="00B11974" w:rsidRDefault="00000000">
            <w:pPr>
              <w:spacing w:after="0"/>
            </w:pPr>
            <w:r>
              <w:t>PUT</w:t>
            </w:r>
          </w:p>
        </w:tc>
        <w:tc>
          <w:tcPr>
            <w:tcW w:w="7920" w:type="dxa"/>
            <w:vAlign w:val="center"/>
          </w:tcPr>
          <w:p w14:paraId="57A20590" w14:textId="77777777" w:rsidR="00B11974" w:rsidRDefault="00000000">
            <w:pPr>
              <w:spacing w:after="0"/>
            </w:pPr>
            <w:r>
              <w:t>/projects/{id}</w:t>
            </w:r>
          </w:p>
        </w:tc>
      </w:tr>
      <w:tr w:rsidR="00B11974" w14:paraId="6D3AA121" w14:textId="77777777">
        <w:trPr>
          <w:jc w:val="center"/>
        </w:trPr>
        <w:tc>
          <w:tcPr>
            <w:tcW w:w="2160" w:type="dxa"/>
            <w:vAlign w:val="center"/>
          </w:tcPr>
          <w:p w14:paraId="3D75C2CF" w14:textId="77777777" w:rsidR="00B11974" w:rsidRDefault="00000000">
            <w:pPr>
              <w:spacing w:after="0"/>
            </w:pPr>
            <w:r>
              <w:t>DELETE</w:t>
            </w:r>
          </w:p>
        </w:tc>
        <w:tc>
          <w:tcPr>
            <w:tcW w:w="7920" w:type="dxa"/>
            <w:vAlign w:val="center"/>
          </w:tcPr>
          <w:p w14:paraId="69BF5C08" w14:textId="77777777" w:rsidR="00B11974" w:rsidRDefault="00000000">
            <w:pPr>
              <w:spacing w:after="0"/>
            </w:pPr>
            <w:r>
              <w:t>/projects/{id}</w:t>
            </w:r>
          </w:p>
        </w:tc>
      </w:tr>
    </w:tbl>
    <w:p w14:paraId="7D446359" w14:textId="77777777" w:rsidR="00B11974" w:rsidRDefault="00B11974"/>
    <w:p w14:paraId="43A450FB" w14:textId="77777777" w:rsidR="00B11974" w:rsidRDefault="00000000">
      <w:pPr>
        <w:pStyle w:val="Heading2"/>
      </w:pPr>
      <w:r>
        <w:t>13.5 Tâches</w:t>
      </w:r>
    </w:p>
    <w:tbl>
      <w:tblPr>
        <w:tblStyle w:val="TableGrid"/>
        <w:tblW w:w="0" w:type="auto"/>
        <w:jc w:val="center"/>
        <w:tblLook w:val="04A0" w:firstRow="1" w:lastRow="0" w:firstColumn="1" w:lastColumn="0" w:noHBand="0" w:noVBand="1"/>
      </w:tblPr>
      <w:tblGrid>
        <w:gridCol w:w="2160"/>
        <w:gridCol w:w="7920"/>
      </w:tblGrid>
      <w:tr w:rsidR="00B11974" w14:paraId="5EDD9A7E" w14:textId="77777777">
        <w:trPr>
          <w:jc w:val="center"/>
        </w:trPr>
        <w:tc>
          <w:tcPr>
            <w:tcW w:w="2160" w:type="dxa"/>
            <w:shd w:val="clear" w:color="auto" w:fill="1F4E79"/>
            <w:vAlign w:val="center"/>
          </w:tcPr>
          <w:p w14:paraId="11C38C92" w14:textId="77777777" w:rsidR="00B11974" w:rsidRDefault="00000000">
            <w:pPr>
              <w:spacing w:after="0"/>
            </w:pPr>
            <w:r>
              <w:rPr>
                <w:b/>
                <w:color w:val="FFFFFF"/>
              </w:rPr>
              <w:t>Méthode</w:t>
            </w:r>
          </w:p>
        </w:tc>
        <w:tc>
          <w:tcPr>
            <w:tcW w:w="7920" w:type="dxa"/>
            <w:shd w:val="clear" w:color="auto" w:fill="1F4E79"/>
            <w:vAlign w:val="center"/>
          </w:tcPr>
          <w:p w14:paraId="15F47949" w14:textId="77777777" w:rsidR="00B11974" w:rsidRDefault="00000000">
            <w:pPr>
              <w:spacing w:after="0"/>
            </w:pPr>
            <w:r>
              <w:rPr>
                <w:b/>
                <w:color w:val="FFFFFF"/>
              </w:rPr>
              <w:t>Route</w:t>
            </w:r>
          </w:p>
        </w:tc>
      </w:tr>
      <w:tr w:rsidR="00B11974" w14:paraId="202BB4B7" w14:textId="77777777">
        <w:trPr>
          <w:jc w:val="center"/>
        </w:trPr>
        <w:tc>
          <w:tcPr>
            <w:tcW w:w="2160" w:type="dxa"/>
            <w:vAlign w:val="center"/>
          </w:tcPr>
          <w:p w14:paraId="767CBDB8" w14:textId="77777777" w:rsidR="00B11974" w:rsidRDefault="00000000">
            <w:pPr>
              <w:spacing w:after="0"/>
            </w:pPr>
            <w:r>
              <w:t>GET</w:t>
            </w:r>
          </w:p>
        </w:tc>
        <w:tc>
          <w:tcPr>
            <w:tcW w:w="7920" w:type="dxa"/>
            <w:vAlign w:val="center"/>
          </w:tcPr>
          <w:p w14:paraId="2A8735E7" w14:textId="77777777" w:rsidR="00B11974" w:rsidRDefault="00000000">
            <w:pPr>
              <w:spacing w:after="0"/>
            </w:pPr>
            <w:r>
              <w:t>/tasks</w:t>
            </w:r>
          </w:p>
        </w:tc>
      </w:tr>
      <w:tr w:rsidR="00B11974" w14:paraId="4D2C7C70" w14:textId="77777777">
        <w:trPr>
          <w:jc w:val="center"/>
        </w:trPr>
        <w:tc>
          <w:tcPr>
            <w:tcW w:w="2160" w:type="dxa"/>
            <w:vAlign w:val="center"/>
          </w:tcPr>
          <w:p w14:paraId="47C08322" w14:textId="77777777" w:rsidR="00B11974" w:rsidRDefault="00000000">
            <w:pPr>
              <w:spacing w:after="0"/>
            </w:pPr>
            <w:r>
              <w:t>POST</w:t>
            </w:r>
          </w:p>
        </w:tc>
        <w:tc>
          <w:tcPr>
            <w:tcW w:w="7920" w:type="dxa"/>
            <w:vAlign w:val="center"/>
          </w:tcPr>
          <w:p w14:paraId="3F738119" w14:textId="77777777" w:rsidR="00B11974" w:rsidRDefault="00000000">
            <w:pPr>
              <w:spacing w:after="0"/>
            </w:pPr>
            <w:r>
              <w:t>/tasks</w:t>
            </w:r>
          </w:p>
        </w:tc>
      </w:tr>
      <w:tr w:rsidR="00B11974" w14:paraId="749F2AD9" w14:textId="77777777">
        <w:trPr>
          <w:jc w:val="center"/>
        </w:trPr>
        <w:tc>
          <w:tcPr>
            <w:tcW w:w="2160" w:type="dxa"/>
            <w:vAlign w:val="center"/>
          </w:tcPr>
          <w:p w14:paraId="3EAEC528" w14:textId="77777777" w:rsidR="00B11974" w:rsidRDefault="00000000">
            <w:pPr>
              <w:spacing w:after="0"/>
            </w:pPr>
            <w:r>
              <w:t>GET</w:t>
            </w:r>
          </w:p>
        </w:tc>
        <w:tc>
          <w:tcPr>
            <w:tcW w:w="7920" w:type="dxa"/>
            <w:vAlign w:val="center"/>
          </w:tcPr>
          <w:p w14:paraId="51CE5BA8" w14:textId="77777777" w:rsidR="00B11974" w:rsidRDefault="00000000">
            <w:pPr>
              <w:spacing w:after="0"/>
            </w:pPr>
            <w:r>
              <w:t>/tasks/{id}</w:t>
            </w:r>
          </w:p>
        </w:tc>
      </w:tr>
      <w:tr w:rsidR="00B11974" w14:paraId="7CA95978" w14:textId="77777777">
        <w:trPr>
          <w:jc w:val="center"/>
        </w:trPr>
        <w:tc>
          <w:tcPr>
            <w:tcW w:w="2160" w:type="dxa"/>
            <w:vAlign w:val="center"/>
          </w:tcPr>
          <w:p w14:paraId="193BB97A" w14:textId="77777777" w:rsidR="00B11974" w:rsidRDefault="00000000">
            <w:pPr>
              <w:spacing w:after="0"/>
            </w:pPr>
            <w:r>
              <w:t>PUT</w:t>
            </w:r>
          </w:p>
        </w:tc>
        <w:tc>
          <w:tcPr>
            <w:tcW w:w="7920" w:type="dxa"/>
            <w:vAlign w:val="center"/>
          </w:tcPr>
          <w:p w14:paraId="23472D80" w14:textId="77777777" w:rsidR="00B11974" w:rsidRDefault="00000000">
            <w:pPr>
              <w:spacing w:after="0"/>
            </w:pPr>
            <w:r>
              <w:t>/tasks/{id}</w:t>
            </w:r>
          </w:p>
        </w:tc>
      </w:tr>
      <w:tr w:rsidR="00B11974" w14:paraId="0DF314E2" w14:textId="77777777">
        <w:trPr>
          <w:jc w:val="center"/>
        </w:trPr>
        <w:tc>
          <w:tcPr>
            <w:tcW w:w="2160" w:type="dxa"/>
            <w:vAlign w:val="center"/>
          </w:tcPr>
          <w:p w14:paraId="07DA45DC" w14:textId="77777777" w:rsidR="00B11974" w:rsidRDefault="00000000">
            <w:pPr>
              <w:spacing w:after="0"/>
            </w:pPr>
            <w:r>
              <w:t>DELETE</w:t>
            </w:r>
          </w:p>
        </w:tc>
        <w:tc>
          <w:tcPr>
            <w:tcW w:w="7920" w:type="dxa"/>
            <w:vAlign w:val="center"/>
          </w:tcPr>
          <w:p w14:paraId="5BB6C6BD" w14:textId="77777777" w:rsidR="00B11974" w:rsidRDefault="00000000">
            <w:pPr>
              <w:spacing w:after="0"/>
            </w:pPr>
            <w:r>
              <w:t>/tasks/{id}</w:t>
            </w:r>
          </w:p>
        </w:tc>
      </w:tr>
      <w:tr w:rsidR="00B11974" w14:paraId="68C540E4" w14:textId="77777777">
        <w:trPr>
          <w:jc w:val="center"/>
        </w:trPr>
        <w:tc>
          <w:tcPr>
            <w:tcW w:w="2160" w:type="dxa"/>
            <w:vAlign w:val="center"/>
          </w:tcPr>
          <w:p w14:paraId="4174DBDF" w14:textId="77777777" w:rsidR="00B11974" w:rsidRDefault="00000000">
            <w:pPr>
              <w:spacing w:after="0"/>
            </w:pPr>
            <w:r>
              <w:t>PATCH</w:t>
            </w:r>
          </w:p>
        </w:tc>
        <w:tc>
          <w:tcPr>
            <w:tcW w:w="7920" w:type="dxa"/>
            <w:vAlign w:val="center"/>
          </w:tcPr>
          <w:p w14:paraId="3B23D593" w14:textId="77777777" w:rsidR="00B11974" w:rsidRDefault="00000000">
            <w:pPr>
              <w:spacing w:after="0"/>
            </w:pPr>
            <w:r>
              <w:t>/tasks/{id}/status</w:t>
            </w:r>
          </w:p>
        </w:tc>
      </w:tr>
    </w:tbl>
    <w:p w14:paraId="72575885" w14:textId="77777777" w:rsidR="00B11974" w:rsidRDefault="00B11974"/>
    <w:p w14:paraId="1BEBE386" w14:textId="77777777" w:rsidR="00B11974" w:rsidRDefault="00000000">
      <w:pPr>
        <w:pStyle w:val="Heading2"/>
      </w:pPr>
      <w:r>
        <w:t>13.6 Sous-tâches</w:t>
      </w:r>
    </w:p>
    <w:tbl>
      <w:tblPr>
        <w:tblStyle w:val="TableGrid"/>
        <w:tblW w:w="0" w:type="auto"/>
        <w:jc w:val="center"/>
        <w:tblLook w:val="04A0" w:firstRow="1" w:lastRow="0" w:firstColumn="1" w:lastColumn="0" w:noHBand="0" w:noVBand="1"/>
      </w:tblPr>
      <w:tblGrid>
        <w:gridCol w:w="2160"/>
        <w:gridCol w:w="7920"/>
      </w:tblGrid>
      <w:tr w:rsidR="00B11974" w14:paraId="53D985FA" w14:textId="77777777">
        <w:trPr>
          <w:jc w:val="center"/>
        </w:trPr>
        <w:tc>
          <w:tcPr>
            <w:tcW w:w="2160" w:type="dxa"/>
            <w:shd w:val="clear" w:color="auto" w:fill="1F4E79"/>
            <w:vAlign w:val="center"/>
          </w:tcPr>
          <w:p w14:paraId="4384533C" w14:textId="77777777" w:rsidR="00B11974" w:rsidRDefault="00000000">
            <w:pPr>
              <w:spacing w:after="0"/>
            </w:pPr>
            <w:r>
              <w:rPr>
                <w:b/>
                <w:color w:val="FFFFFF"/>
              </w:rPr>
              <w:t>Méthode</w:t>
            </w:r>
          </w:p>
        </w:tc>
        <w:tc>
          <w:tcPr>
            <w:tcW w:w="7920" w:type="dxa"/>
            <w:shd w:val="clear" w:color="auto" w:fill="1F4E79"/>
            <w:vAlign w:val="center"/>
          </w:tcPr>
          <w:p w14:paraId="467A108B" w14:textId="77777777" w:rsidR="00B11974" w:rsidRDefault="00000000">
            <w:pPr>
              <w:spacing w:after="0"/>
            </w:pPr>
            <w:r>
              <w:rPr>
                <w:b/>
                <w:color w:val="FFFFFF"/>
              </w:rPr>
              <w:t>Route</w:t>
            </w:r>
          </w:p>
        </w:tc>
      </w:tr>
      <w:tr w:rsidR="00B11974" w14:paraId="5D69D7F6" w14:textId="77777777">
        <w:trPr>
          <w:jc w:val="center"/>
        </w:trPr>
        <w:tc>
          <w:tcPr>
            <w:tcW w:w="2160" w:type="dxa"/>
            <w:vAlign w:val="center"/>
          </w:tcPr>
          <w:p w14:paraId="5AF5ADB9" w14:textId="77777777" w:rsidR="00B11974" w:rsidRDefault="00000000">
            <w:pPr>
              <w:spacing w:after="0"/>
            </w:pPr>
            <w:r>
              <w:t>GET</w:t>
            </w:r>
          </w:p>
        </w:tc>
        <w:tc>
          <w:tcPr>
            <w:tcW w:w="7920" w:type="dxa"/>
            <w:vAlign w:val="center"/>
          </w:tcPr>
          <w:p w14:paraId="1E166D3F" w14:textId="77777777" w:rsidR="00B11974" w:rsidRDefault="00000000">
            <w:pPr>
              <w:spacing w:after="0"/>
            </w:pPr>
            <w:r>
              <w:t>/tasks/{task_id}/subtasks</w:t>
            </w:r>
          </w:p>
        </w:tc>
      </w:tr>
      <w:tr w:rsidR="00B11974" w14:paraId="47A8CE66" w14:textId="77777777">
        <w:trPr>
          <w:jc w:val="center"/>
        </w:trPr>
        <w:tc>
          <w:tcPr>
            <w:tcW w:w="2160" w:type="dxa"/>
            <w:vAlign w:val="center"/>
          </w:tcPr>
          <w:p w14:paraId="408EDC8C" w14:textId="77777777" w:rsidR="00B11974" w:rsidRDefault="00000000">
            <w:pPr>
              <w:spacing w:after="0"/>
            </w:pPr>
            <w:r>
              <w:t>POST</w:t>
            </w:r>
          </w:p>
        </w:tc>
        <w:tc>
          <w:tcPr>
            <w:tcW w:w="7920" w:type="dxa"/>
            <w:vAlign w:val="center"/>
          </w:tcPr>
          <w:p w14:paraId="43AFBB14" w14:textId="77777777" w:rsidR="00B11974" w:rsidRDefault="00000000">
            <w:pPr>
              <w:spacing w:after="0"/>
            </w:pPr>
            <w:r>
              <w:t>/tasks/{task_id}/subtasks</w:t>
            </w:r>
          </w:p>
        </w:tc>
      </w:tr>
      <w:tr w:rsidR="00B11974" w14:paraId="60198D29" w14:textId="77777777">
        <w:trPr>
          <w:jc w:val="center"/>
        </w:trPr>
        <w:tc>
          <w:tcPr>
            <w:tcW w:w="2160" w:type="dxa"/>
            <w:vAlign w:val="center"/>
          </w:tcPr>
          <w:p w14:paraId="3202FA9E" w14:textId="77777777" w:rsidR="00B11974" w:rsidRDefault="00000000">
            <w:pPr>
              <w:spacing w:after="0"/>
            </w:pPr>
            <w:r>
              <w:t>PUT</w:t>
            </w:r>
          </w:p>
        </w:tc>
        <w:tc>
          <w:tcPr>
            <w:tcW w:w="7920" w:type="dxa"/>
            <w:vAlign w:val="center"/>
          </w:tcPr>
          <w:p w14:paraId="375557E4" w14:textId="77777777" w:rsidR="00B11974" w:rsidRDefault="00000000">
            <w:pPr>
              <w:spacing w:after="0"/>
            </w:pPr>
            <w:r>
              <w:t>/subtasks/{id}</w:t>
            </w:r>
          </w:p>
        </w:tc>
      </w:tr>
      <w:tr w:rsidR="00B11974" w14:paraId="2ABA8FDC" w14:textId="77777777">
        <w:trPr>
          <w:jc w:val="center"/>
        </w:trPr>
        <w:tc>
          <w:tcPr>
            <w:tcW w:w="2160" w:type="dxa"/>
            <w:vAlign w:val="center"/>
          </w:tcPr>
          <w:p w14:paraId="4F4934BC" w14:textId="77777777" w:rsidR="00B11974" w:rsidRDefault="00000000">
            <w:pPr>
              <w:spacing w:after="0"/>
            </w:pPr>
            <w:r>
              <w:t>DELETE</w:t>
            </w:r>
          </w:p>
        </w:tc>
        <w:tc>
          <w:tcPr>
            <w:tcW w:w="7920" w:type="dxa"/>
            <w:vAlign w:val="center"/>
          </w:tcPr>
          <w:p w14:paraId="4678FE24" w14:textId="77777777" w:rsidR="00B11974" w:rsidRDefault="00000000">
            <w:pPr>
              <w:spacing w:after="0"/>
            </w:pPr>
            <w:r>
              <w:t>/subtasks/{id}</w:t>
            </w:r>
          </w:p>
        </w:tc>
      </w:tr>
    </w:tbl>
    <w:p w14:paraId="522DAA29" w14:textId="77777777" w:rsidR="00B11974" w:rsidRDefault="00B11974"/>
    <w:p w14:paraId="3CE5CC6C" w14:textId="77777777" w:rsidR="00B11974" w:rsidRDefault="00000000">
      <w:pPr>
        <w:pStyle w:val="Heading2"/>
      </w:pPr>
      <w:r>
        <w:t>13.7 Messagerie instantanée</w:t>
      </w:r>
    </w:p>
    <w:tbl>
      <w:tblPr>
        <w:tblStyle w:val="TableGrid"/>
        <w:tblW w:w="0" w:type="auto"/>
        <w:jc w:val="center"/>
        <w:tblLook w:val="04A0" w:firstRow="1" w:lastRow="0" w:firstColumn="1" w:lastColumn="0" w:noHBand="0" w:noVBand="1"/>
      </w:tblPr>
      <w:tblGrid>
        <w:gridCol w:w="2160"/>
        <w:gridCol w:w="7920"/>
      </w:tblGrid>
      <w:tr w:rsidR="00B11974" w14:paraId="32B1BEE8" w14:textId="77777777">
        <w:trPr>
          <w:jc w:val="center"/>
        </w:trPr>
        <w:tc>
          <w:tcPr>
            <w:tcW w:w="2160" w:type="dxa"/>
            <w:shd w:val="clear" w:color="auto" w:fill="1F4E79"/>
            <w:vAlign w:val="center"/>
          </w:tcPr>
          <w:p w14:paraId="56E029CB" w14:textId="77777777" w:rsidR="00B11974" w:rsidRDefault="00000000">
            <w:pPr>
              <w:spacing w:after="0"/>
            </w:pPr>
            <w:r>
              <w:rPr>
                <w:b/>
                <w:color w:val="FFFFFF"/>
              </w:rPr>
              <w:t>Méthode</w:t>
            </w:r>
          </w:p>
        </w:tc>
        <w:tc>
          <w:tcPr>
            <w:tcW w:w="7920" w:type="dxa"/>
            <w:shd w:val="clear" w:color="auto" w:fill="1F4E79"/>
            <w:vAlign w:val="center"/>
          </w:tcPr>
          <w:p w14:paraId="70B0336D" w14:textId="77777777" w:rsidR="00B11974" w:rsidRDefault="00000000">
            <w:pPr>
              <w:spacing w:after="0"/>
            </w:pPr>
            <w:r>
              <w:rPr>
                <w:b/>
                <w:color w:val="FFFFFF"/>
              </w:rPr>
              <w:t>Route</w:t>
            </w:r>
          </w:p>
        </w:tc>
      </w:tr>
      <w:tr w:rsidR="00B11974" w14:paraId="3D2CB2B3" w14:textId="77777777">
        <w:trPr>
          <w:jc w:val="center"/>
        </w:trPr>
        <w:tc>
          <w:tcPr>
            <w:tcW w:w="2160" w:type="dxa"/>
            <w:vAlign w:val="center"/>
          </w:tcPr>
          <w:p w14:paraId="67F589BE" w14:textId="77777777" w:rsidR="00B11974" w:rsidRDefault="00000000">
            <w:pPr>
              <w:spacing w:after="0"/>
            </w:pPr>
            <w:r>
              <w:lastRenderedPageBreak/>
              <w:t>GET</w:t>
            </w:r>
          </w:p>
        </w:tc>
        <w:tc>
          <w:tcPr>
            <w:tcW w:w="7920" w:type="dxa"/>
            <w:vAlign w:val="center"/>
          </w:tcPr>
          <w:p w14:paraId="51B23875" w14:textId="77777777" w:rsidR="00B11974" w:rsidRDefault="00000000">
            <w:pPr>
              <w:spacing w:after="0"/>
            </w:pPr>
            <w:r>
              <w:t>/messages/conversations</w:t>
            </w:r>
          </w:p>
        </w:tc>
      </w:tr>
      <w:tr w:rsidR="00B11974" w14:paraId="5FC1AAB6" w14:textId="77777777">
        <w:trPr>
          <w:jc w:val="center"/>
        </w:trPr>
        <w:tc>
          <w:tcPr>
            <w:tcW w:w="2160" w:type="dxa"/>
            <w:vAlign w:val="center"/>
          </w:tcPr>
          <w:p w14:paraId="76D060D4" w14:textId="77777777" w:rsidR="00B11974" w:rsidRDefault="00000000">
            <w:pPr>
              <w:spacing w:after="0"/>
            </w:pPr>
            <w:r>
              <w:t>GET</w:t>
            </w:r>
          </w:p>
        </w:tc>
        <w:tc>
          <w:tcPr>
            <w:tcW w:w="7920" w:type="dxa"/>
            <w:vAlign w:val="center"/>
          </w:tcPr>
          <w:p w14:paraId="331FA31F" w14:textId="77777777" w:rsidR="00B11974" w:rsidRDefault="00000000">
            <w:pPr>
              <w:spacing w:after="0"/>
            </w:pPr>
            <w:r>
              <w:t>/messages/{conversation_id}</w:t>
            </w:r>
          </w:p>
        </w:tc>
      </w:tr>
      <w:tr w:rsidR="00B11974" w14:paraId="65587B49" w14:textId="77777777">
        <w:trPr>
          <w:jc w:val="center"/>
        </w:trPr>
        <w:tc>
          <w:tcPr>
            <w:tcW w:w="2160" w:type="dxa"/>
            <w:vAlign w:val="center"/>
          </w:tcPr>
          <w:p w14:paraId="23BEE8C7" w14:textId="77777777" w:rsidR="00B11974" w:rsidRDefault="00000000">
            <w:pPr>
              <w:spacing w:after="0"/>
            </w:pPr>
            <w:r>
              <w:t>POST</w:t>
            </w:r>
          </w:p>
        </w:tc>
        <w:tc>
          <w:tcPr>
            <w:tcW w:w="7920" w:type="dxa"/>
            <w:vAlign w:val="center"/>
          </w:tcPr>
          <w:p w14:paraId="6DF4D9E8" w14:textId="77777777" w:rsidR="00B11974" w:rsidRDefault="00000000">
            <w:pPr>
              <w:spacing w:after="0"/>
            </w:pPr>
            <w:r>
              <w:t>/messages</w:t>
            </w:r>
          </w:p>
        </w:tc>
      </w:tr>
      <w:tr w:rsidR="00B11974" w14:paraId="28E2D94F" w14:textId="77777777">
        <w:trPr>
          <w:jc w:val="center"/>
        </w:trPr>
        <w:tc>
          <w:tcPr>
            <w:tcW w:w="2160" w:type="dxa"/>
            <w:vAlign w:val="center"/>
          </w:tcPr>
          <w:p w14:paraId="0E7E8FD7" w14:textId="77777777" w:rsidR="00B11974" w:rsidRDefault="00000000">
            <w:pPr>
              <w:spacing w:after="0"/>
            </w:pPr>
            <w:r>
              <w:t>PATCH</w:t>
            </w:r>
          </w:p>
        </w:tc>
        <w:tc>
          <w:tcPr>
            <w:tcW w:w="7920" w:type="dxa"/>
            <w:vAlign w:val="center"/>
          </w:tcPr>
          <w:p w14:paraId="2860E94C" w14:textId="77777777" w:rsidR="00B11974" w:rsidRDefault="00000000">
            <w:pPr>
              <w:spacing w:after="0"/>
            </w:pPr>
            <w:r>
              <w:t>/messages/{id}/read</w:t>
            </w:r>
          </w:p>
        </w:tc>
      </w:tr>
      <w:tr w:rsidR="00B11974" w14:paraId="59F0471C" w14:textId="77777777">
        <w:trPr>
          <w:jc w:val="center"/>
        </w:trPr>
        <w:tc>
          <w:tcPr>
            <w:tcW w:w="2160" w:type="dxa"/>
            <w:vAlign w:val="center"/>
          </w:tcPr>
          <w:p w14:paraId="21B7773B" w14:textId="77777777" w:rsidR="00B11974" w:rsidRDefault="00000000">
            <w:pPr>
              <w:spacing w:after="0"/>
            </w:pPr>
            <w:r>
              <w:t>WebSocket</w:t>
            </w:r>
          </w:p>
        </w:tc>
        <w:tc>
          <w:tcPr>
            <w:tcW w:w="7920" w:type="dxa"/>
            <w:vAlign w:val="center"/>
          </w:tcPr>
          <w:p w14:paraId="1665C982" w14:textId="77777777" w:rsidR="00B11974" w:rsidRDefault="00000000">
            <w:pPr>
              <w:spacing w:after="0"/>
            </w:pPr>
            <w:r>
              <w:t>/ws/messages</w:t>
            </w:r>
          </w:p>
        </w:tc>
      </w:tr>
    </w:tbl>
    <w:p w14:paraId="71E4D090" w14:textId="77777777" w:rsidR="00B11974" w:rsidRDefault="00B11974"/>
    <w:p w14:paraId="72222AE2" w14:textId="77777777" w:rsidR="00B11974" w:rsidRDefault="00000000">
      <w:pPr>
        <w:pStyle w:val="Heading2"/>
      </w:pPr>
      <w:r>
        <w:t>13.8 Intégration ClickUp</w:t>
      </w:r>
    </w:p>
    <w:tbl>
      <w:tblPr>
        <w:tblStyle w:val="TableGrid"/>
        <w:tblW w:w="0" w:type="auto"/>
        <w:jc w:val="center"/>
        <w:tblLook w:val="04A0" w:firstRow="1" w:lastRow="0" w:firstColumn="1" w:lastColumn="0" w:noHBand="0" w:noVBand="1"/>
      </w:tblPr>
      <w:tblGrid>
        <w:gridCol w:w="2160"/>
        <w:gridCol w:w="7920"/>
      </w:tblGrid>
      <w:tr w:rsidR="00B11974" w14:paraId="1E849349" w14:textId="77777777">
        <w:trPr>
          <w:jc w:val="center"/>
        </w:trPr>
        <w:tc>
          <w:tcPr>
            <w:tcW w:w="2160" w:type="dxa"/>
            <w:shd w:val="clear" w:color="auto" w:fill="1F4E79"/>
            <w:vAlign w:val="center"/>
          </w:tcPr>
          <w:p w14:paraId="23D402A2" w14:textId="77777777" w:rsidR="00B11974" w:rsidRDefault="00000000">
            <w:pPr>
              <w:spacing w:after="0"/>
            </w:pPr>
            <w:r>
              <w:rPr>
                <w:b/>
                <w:color w:val="FFFFFF"/>
              </w:rPr>
              <w:t>Méthode</w:t>
            </w:r>
          </w:p>
        </w:tc>
        <w:tc>
          <w:tcPr>
            <w:tcW w:w="7920" w:type="dxa"/>
            <w:shd w:val="clear" w:color="auto" w:fill="1F4E79"/>
            <w:vAlign w:val="center"/>
          </w:tcPr>
          <w:p w14:paraId="1775D54C" w14:textId="77777777" w:rsidR="00B11974" w:rsidRDefault="00000000">
            <w:pPr>
              <w:spacing w:after="0"/>
            </w:pPr>
            <w:r>
              <w:rPr>
                <w:b/>
                <w:color w:val="FFFFFF"/>
              </w:rPr>
              <w:t>Route</w:t>
            </w:r>
          </w:p>
        </w:tc>
      </w:tr>
      <w:tr w:rsidR="00B11974" w14:paraId="1BEC7DA3" w14:textId="77777777">
        <w:trPr>
          <w:jc w:val="center"/>
        </w:trPr>
        <w:tc>
          <w:tcPr>
            <w:tcW w:w="2160" w:type="dxa"/>
            <w:vAlign w:val="center"/>
          </w:tcPr>
          <w:p w14:paraId="5F1326B8" w14:textId="77777777" w:rsidR="00B11974" w:rsidRDefault="00000000">
            <w:pPr>
              <w:spacing w:after="0"/>
            </w:pPr>
            <w:r>
              <w:t>GET</w:t>
            </w:r>
          </w:p>
        </w:tc>
        <w:tc>
          <w:tcPr>
            <w:tcW w:w="7920" w:type="dxa"/>
            <w:vAlign w:val="center"/>
          </w:tcPr>
          <w:p w14:paraId="7CC13A74" w14:textId="77777777" w:rsidR="00B11974" w:rsidRDefault="00000000">
            <w:pPr>
              <w:spacing w:after="0"/>
            </w:pPr>
            <w:r>
              <w:t>/clickup/spaces</w:t>
            </w:r>
          </w:p>
        </w:tc>
      </w:tr>
      <w:tr w:rsidR="00B11974" w14:paraId="2875845B" w14:textId="77777777">
        <w:trPr>
          <w:jc w:val="center"/>
        </w:trPr>
        <w:tc>
          <w:tcPr>
            <w:tcW w:w="2160" w:type="dxa"/>
            <w:vAlign w:val="center"/>
          </w:tcPr>
          <w:p w14:paraId="5A9C95AE" w14:textId="77777777" w:rsidR="00B11974" w:rsidRDefault="00000000">
            <w:pPr>
              <w:spacing w:after="0"/>
            </w:pPr>
            <w:r>
              <w:t>GET</w:t>
            </w:r>
          </w:p>
        </w:tc>
        <w:tc>
          <w:tcPr>
            <w:tcW w:w="7920" w:type="dxa"/>
            <w:vAlign w:val="center"/>
          </w:tcPr>
          <w:p w14:paraId="44270848" w14:textId="77777777" w:rsidR="00B11974" w:rsidRDefault="00000000">
            <w:pPr>
              <w:spacing w:after="0"/>
            </w:pPr>
            <w:r>
              <w:t>/clickup/lists</w:t>
            </w:r>
          </w:p>
        </w:tc>
      </w:tr>
      <w:tr w:rsidR="00B11974" w14:paraId="7C9D3AE5" w14:textId="77777777">
        <w:trPr>
          <w:jc w:val="center"/>
        </w:trPr>
        <w:tc>
          <w:tcPr>
            <w:tcW w:w="2160" w:type="dxa"/>
            <w:vAlign w:val="center"/>
          </w:tcPr>
          <w:p w14:paraId="3F635480" w14:textId="77777777" w:rsidR="00B11974" w:rsidRDefault="00000000">
            <w:pPr>
              <w:spacing w:after="0"/>
            </w:pPr>
            <w:r>
              <w:t>POST</w:t>
            </w:r>
          </w:p>
        </w:tc>
        <w:tc>
          <w:tcPr>
            <w:tcW w:w="7920" w:type="dxa"/>
            <w:vAlign w:val="center"/>
          </w:tcPr>
          <w:p w14:paraId="60AD8A3D" w14:textId="77777777" w:rsidR="00B11974" w:rsidRDefault="00000000">
            <w:pPr>
              <w:spacing w:after="0"/>
            </w:pPr>
            <w:r>
              <w:t>/clickup/sync-task/{task_id}</w:t>
            </w:r>
          </w:p>
        </w:tc>
      </w:tr>
    </w:tbl>
    <w:p w14:paraId="36E9633F" w14:textId="77777777" w:rsidR="00B11974" w:rsidRDefault="00B11974"/>
    <w:p w14:paraId="32912BB3" w14:textId="77777777" w:rsidR="00B11974" w:rsidRDefault="00000000">
      <w:pPr>
        <w:pStyle w:val="Heading2"/>
      </w:pPr>
      <w:r>
        <w:t>13.9 Dashboard</w:t>
      </w:r>
    </w:p>
    <w:tbl>
      <w:tblPr>
        <w:tblStyle w:val="TableGrid"/>
        <w:tblW w:w="0" w:type="auto"/>
        <w:jc w:val="center"/>
        <w:tblLook w:val="04A0" w:firstRow="1" w:lastRow="0" w:firstColumn="1" w:lastColumn="0" w:noHBand="0" w:noVBand="1"/>
      </w:tblPr>
      <w:tblGrid>
        <w:gridCol w:w="2160"/>
        <w:gridCol w:w="7920"/>
      </w:tblGrid>
      <w:tr w:rsidR="00B11974" w14:paraId="6906B89E" w14:textId="77777777">
        <w:trPr>
          <w:jc w:val="center"/>
        </w:trPr>
        <w:tc>
          <w:tcPr>
            <w:tcW w:w="2160" w:type="dxa"/>
            <w:shd w:val="clear" w:color="auto" w:fill="1F4E79"/>
            <w:vAlign w:val="center"/>
          </w:tcPr>
          <w:p w14:paraId="06463445" w14:textId="77777777" w:rsidR="00B11974" w:rsidRDefault="00000000">
            <w:pPr>
              <w:spacing w:after="0"/>
            </w:pPr>
            <w:r>
              <w:rPr>
                <w:b/>
                <w:color w:val="FFFFFF"/>
              </w:rPr>
              <w:t>Méthode</w:t>
            </w:r>
          </w:p>
        </w:tc>
        <w:tc>
          <w:tcPr>
            <w:tcW w:w="7920" w:type="dxa"/>
            <w:shd w:val="clear" w:color="auto" w:fill="1F4E79"/>
            <w:vAlign w:val="center"/>
          </w:tcPr>
          <w:p w14:paraId="4E4FDE0F" w14:textId="77777777" w:rsidR="00B11974" w:rsidRDefault="00000000">
            <w:pPr>
              <w:spacing w:after="0"/>
            </w:pPr>
            <w:r>
              <w:rPr>
                <w:b/>
                <w:color w:val="FFFFFF"/>
              </w:rPr>
              <w:t>Route</w:t>
            </w:r>
          </w:p>
        </w:tc>
      </w:tr>
      <w:tr w:rsidR="00B11974" w14:paraId="2536E600" w14:textId="77777777">
        <w:trPr>
          <w:jc w:val="center"/>
        </w:trPr>
        <w:tc>
          <w:tcPr>
            <w:tcW w:w="2160" w:type="dxa"/>
            <w:vAlign w:val="center"/>
          </w:tcPr>
          <w:p w14:paraId="41E57711" w14:textId="77777777" w:rsidR="00B11974" w:rsidRDefault="00000000">
            <w:pPr>
              <w:spacing w:after="0"/>
            </w:pPr>
            <w:r>
              <w:t>GET</w:t>
            </w:r>
          </w:p>
        </w:tc>
        <w:tc>
          <w:tcPr>
            <w:tcW w:w="7920" w:type="dxa"/>
            <w:vAlign w:val="center"/>
          </w:tcPr>
          <w:p w14:paraId="1B158FB5" w14:textId="77777777" w:rsidR="00B11974" w:rsidRDefault="00000000">
            <w:pPr>
              <w:spacing w:after="0"/>
            </w:pPr>
            <w:r>
              <w:t>/dashboard/statistics</w:t>
            </w:r>
          </w:p>
        </w:tc>
      </w:tr>
      <w:tr w:rsidR="00B11974" w14:paraId="782308B9" w14:textId="77777777">
        <w:trPr>
          <w:jc w:val="center"/>
        </w:trPr>
        <w:tc>
          <w:tcPr>
            <w:tcW w:w="2160" w:type="dxa"/>
            <w:vAlign w:val="center"/>
          </w:tcPr>
          <w:p w14:paraId="46226045" w14:textId="77777777" w:rsidR="00B11974" w:rsidRDefault="00000000">
            <w:pPr>
              <w:spacing w:after="0"/>
            </w:pPr>
            <w:r>
              <w:t>GET</w:t>
            </w:r>
          </w:p>
        </w:tc>
        <w:tc>
          <w:tcPr>
            <w:tcW w:w="7920" w:type="dxa"/>
            <w:vAlign w:val="center"/>
          </w:tcPr>
          <w:p w14:paraId="2FD421D7" w14:textId="77777777" w:rsidR="00B11974" w:rsidRDefault="00000000">
            <w:pPr>
              <w:spacing w:after="0"/>
            </w:pPr>
            <w:r>
              <w:t>/dashboard/tasks-by-status</w:t>
            </w:r>
          </w:p>
        </w:tc>
      </w:tr>
      <w:tr w:rsidR="00B11974" w14:paraId="2A447572" w14:textId="77777777">
        <w:trPr>
          <w:jc w:val="center"/>
        </w:trPr>
        <w:tc>
          <w:tcPr>
            <w:tcW w:w="2160" w:type="dxa"/>
            <w:vAlign w:val="center"/>
          </w:tcPr>
          <w:p w14:paraId="73129651" w14:textId="77777777" w:rsidR="00B11974" w:rsidRDefault="00000000">
            <w:pPr>
              <w:spacing w:after="0"/>
            </w:pPr>
            <w:r>
              <w:t>GET</w:t>
            </w:r>
          </w:p>
        </w:tc>
        <w:tc>
          <w:tcPr>
            <w:tcW w:w="7920" w:type="dxa"/>
            <w:vAlign w:val="center"/>
          </w:tcPr>
          <w:p w14:paraId="2B1D9E08" w14:textId="77777777" w:rsidR="00B11974" w:rsidRDefault="00000000">
            <w:pPr>
              <w:spacing w:after="0"/>
            </w:pPr>
            <w:r>
              <w:t>/dashboard/tasks-by-service</w:t>
            </w:r>
          </w:p>
        </w:tc>
      </w:tr>
      <w:tr w:rsidR="00B11974" w14:paraId="2150F8A2" w14:textId="77777777">
        <w:trPr>
          <w:jc w:val="center"/>
        </w:trPr>
        <w:tc>
          <w:tcPr>
            <w:tcW w:w="2160" w:type="dxa"/>
            <w:vAlign w:val="center"/>
          </w:tcPr>
          <w:p w14:paraId="1F5A5668" w14:textId="77777777" w:rsidR="00B11974" w:rsidRDefault="00000000">
            <w:pPr>
              <w:spacing w:after="0"/>
            </w:pPr>
            <w:r>
              <w:t>GET</w:t>
            </w:r>
          </w:p>
        </w:tc>
        <w:tc>
          <w:tcPr>
            <w:tcW w:w="7920" w:type="dxa"/>
            <w:vAlign w:val="center"/>
          </w:tcPr>
          <w:p w14:paraId="67B18BE7" w14:textId="77777777" w:rsidR="00B11974" w:rsidRDefault="00000000">
            <w:pPr>
              <w:spacing w:after="0"/>
            </w:pPr>
            <w:r>
              <w:t>/dashboard/late-tasks</w:t>
            </w:r>
          </w:p>
        </w:tc>
      </w:tr>
      <w:tr w:rsidR="00B11974" w14:paraId="09E37276" w14:textId="77777777">
        <w:trPr>
          <w:jc w:val="center"/>
        </w:trPr>
        <w:tc>
          <w:tcPr>
            <w:tcW w:w="2160" w:type="dxa"/>
            <w:vAlign w:val="center"/>
          </w:tcPr>
          <w:p w14:paraId="3A5F1EEA" w14:textId="77777777" w:rsidR="00B11974" w:rsidRDefault="00000000">
            <w:pPr>
              <w:spacing w:after="0"/>
            </w:pPr>
            <w:r>
              <w:t>GET</w:t>
            </w:r>
          </w:p>
        </w:tc>
        <w:tc>
          <w:tcPr>
            <w:tcW w:w="7920" w:type="dxa"/>
            <w:vAlign w:val="center"/>
          </w:tcPr>
          <w:p w14:paraId="6E31DC75" w14:textId="77777777" w:rsidR="00B11974" w:rsidRDefault="00000000">
            <w:pPr>
              <w:spacing w:after="0"/>
            </w:pPr>
            <w:r>
              <w:t>/dashboard/services-overview</w:t>
            </w:r>
          </w:p>
        </w:tc>
      </w:tr>
      <w:tr w:rsidR="00B11974" w14:paraId="734FEEF1" w14:textId="77777777">
        <w:trPr>
          <w:jc w:val="center"/>
        </w:trPr>
        <w:tc>
          <w:tcPr>
            <w:tcW w:w="2160" w:type="dxa"/>
            <w:vAlign w:val="center"/>
          </w:tcPr>
          <w:p w14:paraId="75AAD961" w14:textId="77777777" w:rsidR="00B11974" w:rsidRDefault="00000000">
            <w:pPr>
              <w:spacing w:after="0"/>
            </w:pPr>
            <w:r>
              <w:t>GET</w:t>
            </w:r>
          </w:p>
        </w:tc>
        <w:tc>
          <w:tcPr>
            <w:tcW w:w="7920" w:type="dxa"/>
            <w:vAlign w:val="center"/>
          </w:tcPr>
          <w:p w14:paraId="36624724" w14:textId="77777777" w:rsidR="00B11974" w:rsidRDefault="00000000">
            <w:pPr>
              <w:spacing w:after="0"/>
            </w:pPr>
            <w:r>
              <w:t>/dashboard/service/{service_id}</w:t>
            </w:r>
          </w:p>
        </w:tc>
      </w:tr>
    </w:tbl>
    <w:p w14:paraId="5C8E7C99" w14:textId="77777777" w:rsidR="00B11974" w:rsidRDefault="00B11974"/>
    <w:p w14:paraId="614EECE5" w14:textId="77777777" w:rsidR="00B11974" w:rsidRDefault="00000000">
      <w:pPr>
        <w:pStyle w:val="Heading1"/>
      </w:pPr>
      <w:r>
        <w:t>14. Interfaces principales</w:t>
      </w:r>
    </w:p>
    <w:tbl>
      <w:tblPr>
        <w:tblStyle w:val="TableGrid"/>
        <w:tblW w:w="0" w:type="auto"/>
        <w:jc w:val="center"/>
        <w:tblLook w:val="04A0" w:firstRow="1" w:lastRow="0" w:firstColumn="1" w:lastColumn="0" w:noHBand="0" w:noVBand="1"/>
      </w:tblPr>
      <w:tblGrid>
        <w:gridCol w:w="3312"/>
        <w:gridCol w:w="6912"/>
      </w:tblGrid>
      <w:tr w:rsidR="00B11974" w14:paraId="054241A7" w14:textId="77777777">
        <w:trPr>
          <w:jc w:val="center"/>
        </w:trPr>
        <w:tc>
          <w:tcPr>
            <w:tcW w:w="3312" w:type="dxa"/>
            <w:shd w:val="clear" w:color="auto" w:fill="1F4E79"/>
            <w:vAlign w:val="center"/>
          </w:tcPr>
          <w:p w14:paraId="2BE2FBF0" w14:textId="77777777" w:rsidR="00B11974" w:rsidRDefault="00000000">
            <w:pPr>
              <w:spacing w:after="0"/>
            </w:pPr>
            <w:r>
              <w:rPr>
                <w:b/>
                <w:color w:val="FFFFFF"/>
              </w:rPr>
              <w:t>Interface</w:t>
            </w:r>
          </w:p>
        </w:tc>
        <w:tc>
          <w:tcPr>
            <w:tcW w:w="6912" w:type="dxa"/>
            <w:shd w:val="clear" w:color="auto" w:fill="1F4E79"/>
            <w:vAlign w:val="center"/>
          </w:tcPr>
          <w:p w14:paraId="3DE7EB7F" w14:textId="77777777" w:rsidR="00B11974" w:rsidRDefault="00000000">
            <w:pPr>
              <w:spacing w:after="0"/>
            </w:pPr>
            <w:r>
              <w:rPr>
                <w:b/>
                <w:color w:val="FFFFFF"/>
              </w:rPr>
              <w:t>Éléments fonctionnels</w:t>
            </w:r>
          </w:p>
        </w:tc>
      </w:tr>
      <w:tr w:rsidR="00B11974" w:rsidRPr="00A842A8" w14:paraId="16F8A250" w14:textId="77777777">
        <w:trPr>
          <w:jc w:val="center"/>
        </w:trPr>
        <w:tc>
          <w:tcPr>
            <w:tcW w:w="3312" w:type="dxa"/>
            <w:vAlign w:val="center"/>
          </w:tcPr>
          <w:p w14:paraId="59DD6754" w14:textId="77777777" w:rsidR="00B11974" w:rsidRDefault="00000000">
            <w:pPr>
              <w:spacing w:after="0"/>
            </w:pPr>
            <w:r>
              <w:t>Page Login</w:t>
            </w:r>
          </w:p>
        </w:tc>
        <w:tc>
          <w:tcPr>
            <w:tcW w:w="6912" w:type="dxa"/>
            <w:vAlign w:val="center"/>
          </w:tcPr>
          <w:p w14:paraId="1DD1DC2E" w14:textId="77777777" w:rsidR="00B11974" w:rsidRPr="00A842A8" w:rsidRDefault="00000000">
            <w:pPr>
              <w:spacing w:after="0"/>
              <w:rPr>
                <w:lang w:val="fr-FR"/>
              </w:rPr>
            </w:pPr>
            <w:r w:rsidRPr="00A842A8">
              <w:rPr>
                <w:lang w:val="fr-FR"/>
              </w:rPr>
              <w:t>Champ e-mail, champ mot de passe, bouton « Se connecter », message d’erreur.</w:t>
            </w:r>
          </w:p>
        </w:tc>
      </w:tr>
      <w:tr w:rsidR="00B11974" w:rsidRPr="00A842A8" w14:paraId="51B3420D" w14:textId="77777777">
        <w:trPr>
          <w:jc w:val="center"/>
        </w:trPr>
        <w:tc>
          <w:tcPr>
            <w:tcW w:w="3312" w:type="dxa"/>
            <w:vAlign w:val="center"/>
          </w:tcPr>
          <w:p w14:paraId="5B77831E" w14:textId="77777777" w:rsidR="00B11974" w:rsidRDefault="00000000">
            <w:pPr>
              <w:spacing w:after="0"/>
            </w:pPr>
            <w:r>
              <w:t>Dashboard global</w:t>
            </w:r>
          </w:p>
        </w:tc>
        <w:tc>
          <w:tcPr>
            <w:tcW w:w="6912" w:type="dxa"/>
            <w:vAlign w:val="center"/>
          </w:tcPr>
          <w:p w14:paraId="12EE0E9C" w14:textId="77777777" w:rsidR="00B11974" w:rsidRPr="00A842A8" w:rsidRDefault="00000000">
            <w:pPr>
              <w:spacing w:after="0"/>
              <w:rPr>
                <w:lang w:val="fr-FR"/>
              </w:rPr>
            </w:pPr>
            <w:r w:rsidRPr="00A842A8">
              <w:rPr>
                <w:lang w:val="fr-FR"/>
              </w:rPr>
              <w:t>Cartes statistiques, graphiques, tâches urgentes, tâches en retard, dernières activités.</w:t>
            </w:r>
          </w:p>
        </w:tc>
      </w:tr>
      <w:tr w:rsidR="00B11974" w:rsidRPr="00A842A8" w14:paraId="0904AF07" w14:textId="77777777">
        <w:trPr>
          <w:jc w:val="center"/>
        </w:trPr>
        <w:tc>
          <w:tcPr>
            <w:tcW w:w="3312" w:type="dxa"/>
            <w:vAlign w:val="center"/>
          </w:tcPr>
          <w:p w14:paraId="64F9BC38" w14:textId="77777777" w:rsidR="00B11974" w:rsidRDefault="00000000">
            <w:pPr>
              <w:spacing w:after="0"/>
            </w:pPr>
            <w:r>
              <w:t xml:space="preserve">Dashboard </w:t>
            </w:r>
            <w:proofErr w:type="spellStart"/>
            <w:r>
              <w:t>par</w:t>
            </w:r>
            <w:proofErr w:type="spellEnd"/>
            <w:r>
              <w:t xml:space="preserve"> service</w:t>
            </w:r>
          </w:p>
        </w:tc>
        <w:tc>
          <w:tcPr>
            <w:tcW w:w="6912" w:type="dxa"/>
            <w:vAlign w:val="center"/>
          </w:tcPr>
          <w:p w14:paraId="5BB6A5D4" w14:textId="77777777" w:rsidR="00B11974" w:rsidRPr="00A842A8" w:rsidRDefault="00000000">
            <w:pPr>
              <w:spacing w:after="0"/>
              <w:rPr>
                <w:lang w:val="fr-FR"/>
              </w:rPr>
            </w:pPr>
            <w:r w:rsidRPr="00A842A8">
              <w:rPr>
                <w:lang w:val="fr-FR"/>
              </w:rPr>
              <w:t>Liste des services, membres de chaque service, tâches par service, charge par membre, taux d’avancement.</w:t>
            </w:r>
          </w:p>
        </w:tc>
      </w:tr>
      <w:tr w:rsidR="00B11974" w:rsidRPr="00A842A8" w14:paraId="452A773A" w14:textId="77777777">
        <w:trPr>
          <w:jc w:val="center"/>
        </w:trPr>
        <w:tc>
          <w:tcPr>
            <w:tcW w:w="3312" w:type="dxa"/>
            <w:vAlign w:val="center"/>
          </w:tcPr>
          <w:p w14:paraId="13BB606F" w14:textId="77777777" w:rsidR="00B11974" w:rsidRDefault="00000000">
            <w:pPr>
              <w:spacing w:after="0"/>
            </w:pPr>
            <w:r>
              <w:t xml:space="preserve">Page </w:t>
            </w:r>
            <w:proofErr w:type="spellStart"/>
            <w:r>
              <w:t>Projets</w:t>
            </w:r>
            <w:proofErr w:type="spellEnd"/>
          </w:p>
        </w:tc>
        <w:tc>
          <w:tcPr>
            <w:tcW w:w="6912" w:type="dxa"/>
            <w:vAlign w:val="center"/>
          </w:tcPr>
          <w:p w14:paraId="166F4157" w14:textId="77777777" w:rsidR="00B11974" w:rsidRPr="00A842A8" w:rsidRDefault="00000000">
            <w:pPr>
              <w:spacing w:after="0"/>
              <w:rPr>
                <w:lang w:val="fr-FR"/>
              </w:rPr>
            </w:pPr>
            <w:r w:rsidRPr="00A842A8">
              <w:rPr>
                <w:lang w:val="fr-FR"/>
              </w:rPr>
              <w:t>Liste des projets, filtres, bouton « Nouveau projet », statut, responsable, progression.</w:t>
            </w:r>
          </w:p>
        </w:tc>
      </w:tr>
      <w:tr w:rsidR="00B11974" w:rsidRPr="00A842A8" w14:paraId="04A644E4" w14:textId="77777777">
        <w:trPr>
          <w:jc w:val="center"/>
        </w:trPr>
        <w:tc>
          <w:tcPr>
            <w:tcW w:w="3312" w:type="dxa"/>
            <w:vAlign w:val="center"/>
          </w:tcPr>
          <w:p w14:paraId="092CD6FF" w14:textId="77777777" w:rsidR="00B11974" w:rsidRDefault="00000000">
            <w:pPr>
              <w:spacing w:after="0"/>
            </w:pPr>
            <w:r>
              <w:t xml:space="preserve">Page </w:t>
            </w:r>
            <w:proofErr w:type="spellStart"/>
            <w:r>
              <w:t>Tâches</w:t>
            </w:r>
            <w:proofErr w:type="spellEnd"/>
          </w:p>
        </w:tc>
        <w:tc>
          <w:tcPr>
            <w:tcW w:w="6912" w:type="dxa"/>
            <w:vAlign w:val="center"/>
          </w:tcPr>
          <w:p w14:paraId="1840AFD5" w14:textId="77777777" w:rsidR="00B11974" w:rsidRPr="00A842A8" w:rsidRDefault="00000000">
            <w:pPr>
              <w:spacing w:after="0"/>
              <w:rPr>
                <w:lang w:val="fr-FR"/>
              </w:rPr>
            </w:pPr>
            <w:r w:rsidRPr="00A842A8">
              <w:rPr>
                <w:lang w:val="fr-FR"/>
              </w:rPr>
              <w:t xml:space="preserve">Table des tâches, filtres par service / statut / priorité, bouton « Nouvelle tâche », actions modifier / supprimer / synchroniser avec </w:t>
            </w:r>
            <w:proofErr w:type="spellStart"/>
            <w:r w:rsidRPr="00A842A8">
              <w:rPr>
                <w:lang w:val="fr-FR"/>
              </w:rPr>
              <w:t>ClickUp</w:t>
            </w:r>
            <w:proofErr w:type="spellEnd"/>
            <w:r w:rsidRPr="00A842A8">
              <w:rPr>
                <w:lang w:val="fr-FR"/>
              </w:rPr>
              <w:t>.</w:t>
            </w:r>
          </w:p>
        </w:tc>
      </w:tr>
      <w:tr w:rsidR="00B11974" w:rsidRPr="00A842A8" w14:paraId="6597E074" w14:textId="77777777">
        <w:trPr>
          <w:jc w:val="center"/>
        </w:trPr>
        <w:tc>
          <w:tcPr>
            <w:tcW w:w="3312" w:type="dxa"/>
            <w:vAlign w:val="center"/>
          </w:tcPr>
          <w:p w14:paraId="79AD8F61" w14:textId="77777777" w:rsidR="00B11974" w:rsidRDefault="00000000">
            <w:pPr>
              <w:spacing w:after="0"/>
            </w:pPr>
            <w:r>
              <w:t xml:space="preserve">Page </w:t>
            </w:r>
            <w:proofErr w:type="spellStart"/>
            <w:r>
              <w:t>Création</w:t>
            </w:r>
            <w:proofErr w:type="spellEnd"/>
            <w:r>
              <w:t xml:space="preserve"> de </w:t>
            </w:r>
            <w:proofErr w:type="spellStart"/>
            <w:r>
              <w:t>tâche</w:t>
            </w:r>
            <w:proofErr w:type="spellEnd"/>
          </w:p>
        </w:tc>
        <w:tc>
          <w:tcPr>
            <w:tcW w:w="6912" w:type="dxa"/>
            <w:vAlign w:val="center"/>
          </w:tcPr>
          <w:p w14:paraId="1262710E" w14:textId="77777777" w:rsidR="00B11974" w:rsidRPr="00A842A8" w:rsidRDefault="00000000">
            <w:pPr>
              <w:spacing w:after="0"/>
              <w:rPr>
                <w:lang w:val="fr-FR"/>
              </w:rPr>
            </w:pPr>
            <w:r w:rsidRPr="00A842A8">
              <w:rPr>
                <w:lang w:val="fr-FR"/>
              </w:rPr>
              <w:t xml:space="preserve">Titre, description, projet, service, responsable, priorité, date limite, option « Synchroniser avec </w:t>
            </w:r>
            <w:proofErr w:type="spellStart"/>
            <w:r w:rsidRPr="00A842A8">
              <w:rPr>
                <w:lang w:val="fr-FR"/>
              </w:rPr>
              <w:t>ClickUp</w:t>
            </w:r>
            <w:proofErr w:type="spellEnd"/>
            <w:r w:rsidRPr="00A842A8">
              <w:rPr>
                <w:lang w:val="fr-FR"/>
              </w:rPr>
              <w:t xml:space="preserve"> ».</w:t>
            </w:r>
          </w:p>
        </w:tc>
      </w:tr>
      <w:tr w:rsidR="00B11974" w:rsidRPr="00A842A8" w14:paraId="3539CE11" w14:textId="77777777">
        <w:trPr>
          <w:jc w:val="center"/>
        </w:trPr>
        <w:tc>
          <w:tcPr>
            <w:tcW w:w="3312" w:type="dxa"/>
            <w:vAlign w:val="center"/>
          </w:tcPr>
          <w:p w14:paraId="0E8AAF17" w14:textId="77777777" w:rsidR="00B11974" w:rsidRDefault="00000000">
            <w:pPr>
              <w:spacing w:after="0"/>
            </w:pPr>
            <w:r>
              <w:t xml:space="preserve">Page </w:t>
            </w:r>
            <w:proofErr w:type="spellStart"/>
            <w:r>
              <w:t>Utilisateurs</w:t>
            </w:r>
            <w:proofErr w:type="spellEnd"/>
          </w:p>
        </w:tc>
        <w:tc>
          <w:tcPr>
            <w:tcW w:w="6912" w:type="dxa"/>
            <w:vAlign w:val="center"/>
          </w:tcPr>
          <w:p w14:paraId="796BBCE0" w14:textId="77777777" w:rsidR="00B11974" w:rsidRPr="00A842A8" w:rsidRDefault="00000000">
            <w:pPr>
              <w:spacing w:after="0"/>
              <w:rPr>
                <w:lang w:val="fr-FR"/>
              </w:rPr>
            </w:pPr>
            <w:r w:rsidRPr="00A842A8">
              <w:rPr>
                <w:lang w:val="fr-FR"/>
              </w:rPr>
              <w:t>Liste des utilisateurs, rôle, service, statut, bouton « Ajouter utilisateur ».</w:t>
            </w:r>
          </w:p>
        </w:tc>
      </w:tr>
      <w:tr w:rsidR="00B11974" w:rsidRPr="00A842A8" w14:paraId="7BB15584" w14:textId="77777777">
        <w:trPr>
          <w:jc w:val="center"/>
        </w:trPr>
        <w:tc>
          <w:tcPr>
            <w:tcW w:w="3312" w:type="dxa"/>
            <w:vAlign w:val="center"/>
          </w:tcPr>
          <w:p w14:paraId="05A34336" w14:textId="77777777" w:rsidR="00B11974" w:rsidRDefault="00000000">
            <w:pPr>
              <w:spacing w:after="0"/>
            </w:pPr>
            <w:r>
              <w:t xml:space="preserve">Page </w:t>
            </w:r>
            <w:proofErr w:type="spellStart"/>
            <w:r>
              <w:t>Messagerie</w:t>
            </w:r>
            <w:proofErr w:type="spellEnd"/>
          </w:p>
        </w:tc>
        <w:tc>
          <w:tcPr>
            <w:tcW w:w="6912" w:type="dxa"/>
            <w:vAlign w:val="center"/>
          </w:tcPr>
          <w:p w14:paraId="63562AB5" w14:textId="77777777" w:rsidR="00B11974" w:rsidRPr="00A842A8" w:rsidRDefault="00000000">
            <w:pPr>
              <w:spacing w:after="0"/>
              <w:rPr>
                <w:lang w:val="fr-FR"/>
              </w:rPr>
            </w:pPr>
            <w:r w:rsidRPr="00A842A8">
              <w:rPr>
                <w:lang w:val="fr-FR"/>
              </w:rPr>
              <w:t>Liste des conversations, messages, envoi de message, conversation par utilisateur ou par service, lien avec tâche ou projet.</w:t>
            </w:r>
          </w:p>
        </w:tc>
      </w:tr>
      <w:tr w:rsidR="00B11974" w:rsidRPr="00A842A8" w14:paraId="6A9E8BB9" w14:textId="77777777">
        <w:trPr>
          <w:jc w:val="center"/>
        </w:trPr>
        <w:tc>
          <w:tcPr>
            <w:tcW w:w="3312" w:type="dxa"/>
            <w:vAlign w:val="center"/>
          </w:tcPr>
          <w:p w14:paraId="5D2A9B24" w14:textId="77777777" w:rsidR="00B11974" w:rsidRDefault="00000000">
            <w:pPr>
              <w:spacing w:after="0"/>
            </w:pPr>
            <w:r>
              <w:t xml:space="preserve">Page </w:t>
            </w:r>
            <w:proofErr w:type="spellStart"/>
            <w:r>
              <w:t>ClickUp</w:t>
            </w:r>
            <w:proofErr w:type="spellEnd"/>
            <w:r>
              <w:t xml:space="preserve"> Integration</w:t>
            </w:r>
          </w:p>
        </w:tc>
        <w:tc>
          <w:tcPr>
            <w:tcW w:w="6912" w:type="dxa"/>
            <w:vAlign w:val="center"/>
          </w:tcPr>
          <w:p w14:paraId="468EAD63" w14:textId="77777777" w:rsidR="00B11974" w:rsidRPr="00A842A8" w:rsidRDefault="00000000">
            <w:pPr>
              <w:spacing w:after="0"/>
              <w:rPr>
                <w:lang w:val="fr-FR"/>
              </w:rPr>
            </w:pPr>
            <w:r w:rsidRPr="00A842A8">
              <w:rPr>
                <w:lang w:val="fr-FR"/>
              </w:rPr>
              <w:t xml:space="preserve">Statut de connexion </w:t>
            </w:r>
            <w:proofErr w:type="spellStart"/>
            <w:r w:rsidRPr="00A842A8">
              <w:rPr>
                <w:lang w:val="fr-FR"/>
              </w:rPr>
              <w:t>ClickUp</w:t>
            </w:r>
            <w:proofErr w:type="spellEnd"/>
            <w:r w:rsidRPr="00A842A8">
              <w:rPr>
                <w:lang w:val="fr-FR"/>
              </w:rPr>
              <w:t>, liste des espaces, liste des listes disponibles, bouton « Synchroniser », historique des synchronisations.</w:t>
            </w:r>
          </w:p>
        </w:tc>
      </w:tr>
    </w:tbl>
    <w:p w14:paraId="5F633376" w14:textId="77777777" w:rsidR="00B11974" w:rsidRPr="00A842A8" w:rsidRDefault="00B11974">
      <w:pPr>
        <w:rPr>
          <w:lang w:val="fr-FR"/>
        </w:rPr>
      </w:pPr>
    </w:p>
    <w:p w14:paraId="7BBA2E59" w14:textId="77777777" w:rsidR="00B11974" w:rsidRDefault="00000000">
      <w:pPr>
        <w:pStyle w:val="Heading1"/>
      </w:pPr>
      <w:r>
        <w:lastRenderedPageBreak/>
        <w:t>15. Contraintes du projet</w:t>
      </w:r>
    </w:p>
    <w:p w14:paraId="30910F88" w14:textId="77777777" w:rsidR="00B11974" w:rsidRDefault="00000000">
      <w:pPr>
        <w:pStyle w:val="Heading2"/>
      </w:pPr>
      <w:r>
        <w:t>15.1 Contraintes techniques</w:t>
      </w:r>
    </w:p>
    <w:p w14:paraId="480DB058" w14:textId="77777777" w:rsidR="00B11974" w:rsidRDefault="00000000">
      <w:pPr>
        <w:pStyle w:val="ListNumber"/>
      </w:pPr>
      <w:r>
        <w:t>Respecter l’architecture frontend / backend.</w:t>
      </w:r>
    </w:p>
    <w:p w14:paraId="5032F4F0" w14:textId="77777777" w:rsidR="00B11974" w:rsidRPr="00A842A8" w:rsidRDefault="00000000">
      <w:pPr>
        <w:pStyle w:val="ListNumber"/>
        <w:rPr>
          <w:lang w:val="fr-FR"/>
        </w:rPr>
      </w:pPr>
      <w:r w:rsidRPr="00A842A8">
        <w:rPr>
          <w:lang w:val="fr-FR"/>
        </w:rPr>
        <w:t>Utiliser PostgreSQL comme base de données.</w:t>
      </w:r>
    </w:p>
    <w:p w14:paraId="4DEB7447" w14:textId="77777777" w:rsidR="00B11974" w:rsidRDefault="00000000">
      <w:pPr>
        <w:pStyle w:val="ListNumber"/>
      </w:pPr>
      <w:proofErr w:type="spellStart"/>
      <w:r>
        <w:t>Sécuriser</w:t>
      </w:r>
      <w:proofErr w:type="spellEnd"/>
      <w:r>
        <w:t xml:space="preserve"> </w:t>
      </w:r>
      <w:proofErr w:type="spellStart"/>
      <w:r>
        <w:t>l’API</w:t>
      </w:r>
      <w:proofErr w:type="spellEnd"/>
      <w:r>
        <w:t xml:space="preserve"> avec JWT.</w:t>
      </w:r>
    </w:p>
    <w:p w14:paraId="5CD8A082" w14:textId="77777777" w:rsidR="00B11974" w:rsidRPr="00A842A8" w:rsidRDefault="00000000">
      <w:pPr>
        <w:pStyle w:val="ListNumber"/>
        <w:rPr>
          <w:lang w:val="fr-FR"/>
        </w:rPr>
      </w:pPr>
      <w:r w:rsidRPr="00A842A8">
        <w:rPr>
          <w:lang w:val="fr-FR"/>
        </w:rPr>
        <w:t xml:space="preserve">Stocker le </w:t>
      </w:r>
      <w:proofErr w:type="spellStart"/>
      <w:r w:rsidRPr="00A842A8">
        <w:rPr>
          <w:lang w:val="fr-FR"/>
        </w:rPr>
        <w:t>token</w:t>
      </w:r>
      <w:proofErr w:type="spellEnd"/>
      <w:r w:rsidRPr="00A842A8">
        <w:rPr>
          <w:lang w:val="fr-FR"/>
        </w:rPr>
        <w:t xml:space="preserve"> </w:t>
      </w:r>
      <w:proofErr w:type="spellStart"/>
      <w:r w:rsidRPr="00A842A8">
        <w:rPr>
          <w:lang w:val="fr-FR"/>
        </w:rPr>
        <w:t>ClickUp</w:t>
      </w:r>
      <w:proofErr w:type="spellEnd"/>
      <w:r w:rsidRPr="00A842A8">
        <w:rPr>
          <w:lang w:val="fr-FR"/>
        </w:rPr>
        <w:t xml:space="preserve"> dans un fichier .env.</w:t>
      </w:r>
    </w:p>
    <w:p w14:paraId="7D927776" w14:textId="77777777" w:rsidR="00B11974" w:rsidRPr="00A842A8" w:rsidRDefault="00000000">
      <w:pPr>
        <w:pStyle w:val="ListNumber"/>
        <w:rPr>
          <w:lang w:val="fr-FR"/>
        </w:rPr>
      </w:pPr>
      <w:r w:rsidRPr="00A842A8">
        <w:rPr>
          <w:lang w:val="fr-FR"/>
        </w:rPr>
        <w:t xml:space="preserve">Ne pas exposer le </w:t>
      </w:r>
      <w:proofErr w:type="spellStart"/>
      <w:r w:rsidRPr="00A842A8">
        <w:rPr>
          <w:lang w:val="fr-FR"/>
        </w:rPr>
        <w:t>token</w:t>
      </w:r>
      <w:proofErr w:type="spellEnd"/>
      <w:r w:rsidRPr="00A842A8">
        <w:rPr>
          <w:lang w:val="fr-FR"/>
        </w:rPr>
        <w:t xml:space="preserve"> côté frontend.</w:t>
      </w:r>
    </w:p>
    <w:p w14:paraId="76FDDAB5" w14:textId="77777777" w:rsidR="00B11974" w:rsidRPr="00A842A8" w:rsidRDefault="00000000">
      <w:pPr>
        <w:pStyle w:val="ListNumber"/>
        <w:rPr>
          <w:lang w:val="fr-FR"/>
        </w:rPr>
      </w:pPr>
      <w:r w:rsidRPr="00A842A8">
        <w:rPr>
          <w:lang w:val="fr-FR"/>
        </w:rPr>
        <w:t>Sécuriser les échanges de la messagerie instantanée.</w:t>
      </w:r>
    </w:p>
    <w:p w14:paraId="03BC40E0" w14:textId="77777777" w:rsidR="00B11974" w:rsidRDefault="00000000">
      <w:pPr>
        <w:pStyle w:val="Heading2"/>
      </w:pPr>
      <w:r>
        <w:t xml:space="preserve">15.2 </w:t>
      </w:r>
      <w:proofErr w:type="spellStart"/>
      <w:r>
        <w:t>Contraintes</w:t>
      </w:r>
      <w:proofErr w:type="spellEnd"/>
      <w:r>
        <w:t xml:space="preserve"> </w:t>
      </w:r>
      <w:proofErr w:type="spellStart"/>
      <w:r>
        <w:t>organisationnelles</w:t>
      </w:r>
      <w:proofErr w:type="spellEnd"/>
    </w:p>
    <w:p w14:paraId="6811933C" w14:textId="77777777" w:rsidR="00B11974" w:rsidRPr="00A842A8" w:rsidRDefault="00000000">
      <w:pPr>
        <w:pStyle w:val="ListNumber"/>
        <w:rPr>
          <w:lang w:val="fr-FR"/>
        </w:rPr>
      </w:pPr>
      <w:r w:rsidRPr="00A842A8">
        <w:rPr>
          <w:lang w:val="fr-FR"/>
        </w:rPr>
        <w:t>Valider les besoins avec l’encadrant entreprise.</w:t>
      </w:r>
    </w:p>
    <w:p w14:paraId="054A580A" w14:textId="77777777" w:rsidR="00B11974" w:rsidRPr="00A842A8" w:rsidRDefault="00000000">
      <w:pPr>
        <w:pStyle w:val="ListNumber"/>
        <w:rPr>
          <w:lang w:val="fr-FR"/>
        </w:rPr>
      </w:pPr>
      <w:r w:rsidRPr="00A842A8">
        <w:rPr>
          <w:lang w:val="fr-FR"/>
        </w:rPr>
        <w:t xml:space="preserve">Adapter la solution aux services réels de </w:t>
      </w:r>
      <w:proofErr w:type="spellStart"/>
      <w:r w:rsidRPr="00A842A8">
        <w:rPr>
          <w:lang w:val="fr-FR"/>
        </w:rPr>
        <w:t>Fadesol</w:t>
      </w:r>
      <w:proofErr w:type="spellEnd"/>
      <w:r w:rsidRPr="00A842A8">
        <w:rPr>
          <w:lang w:val="fr-FR"/>
        </w:rPr>
        <w:t>.</w:t>
      </w:r>
    </w:p>
    <w:p w14:paraId="1020390C" w14:textId="77777777" w:rsidR="00B11974" w:rsidRDefault="00000000">
      <w:pPr>
        <w:pStyle w:val="ListNumber"/>
      </w:pPr>
      <w:r>
        <w:t xml:space="preserve">Respecter </w:t>
      </w:r>
      <w:proofErr w:type="spellStart"/>
      <w:r>
        <w:t>l’organisation</w:t>
      </w:r>
      <w:proofErr w:type="spellEnd"/>
      <w:r>
        <w:t xml:space="preserve"> </w:t>
      </w:r>
      <w:proofErr w:type="spellStart"/>
      <w:r>
        <w:t>existante</w:t>
      </w:r>
      <w:proofErr w:type="spellEnd"/>
      <w:r>
        <w:t>.</w:t>
      </w:r>
    </w:p>
    <w:p w14:paraId="3F394ACA" w14:textId="77777777" w:rsidR="00B11974" w:rsidRPr="00A842A8" w:rsidRDefault="00000000">
      <w:pPr>
        <w:pStyle w:val="ListNumber"/>
        <w:rPr>
          <w:lang w:val="fr-FR"/>
        </w:rPr>
      </w:pPr>
      <w:r w:rsidRPr="00A842A8">
        <w:rPr>
          <w:lang w:val="fr-FR"/>
        </w:rPr>
        <w:t xml:space="preserve">Éviter de modifier les données réelles </w:t>
      </w:r>
      <w:proofErr w:type="spellStart"/>
      <w:r w:rsidRPr="00A842A8">
        <w:rPr>
          <w:lang w:val="fr-FR"/>
        </w:rPr>
        <w:t>ClickUp</w:t>
      </w:r>
      <w:proofErr w:type="spellEnd"/>
      <w:r w:rsidRPr="00A842A8">
        <w:rPr>
          <w:lang w:val="fr-FR"/>
        </w:rPr>
        <w:t xml:space="preserve"> sans validation préalable.</w:t>
      </w:r>
    </w:p>
    <w:p w14:paraId="13F70186" w14:textId="77777777" w:rsidR="00B11974" w:rsidRPr="00A842A8" w:rsidRDefault="00000000">
      <w:pPr>
        <w:pStyle w:val="Heading2"/>
        <w:rPr>
          <w:lang w:val="fr-FR"/>
        </w:rPr>
      </w:pPr>
      <w:r w:rsidRPr="00A842A8">
        <w:rPr>
          <w:lang w:val="fr-FR"/>
        </w:rPr>
        <w:t>15.3 Contraintes de temps</w:t>
      </w:r>
    </w:p>
    <w:p w14:paraId="060238DE" w14:textId="77777777" w:rsidR="00B11974" w:rsidRPr="00A842A8" w:rsidRDefault="00000000">
      <w:pPr>
        <w:rPr>
          <w:lang w:val="fr-FR"/>
        </w:rPr>
      </w:pPr>
      <w:r w:rsidRPr="00A842A8">
        <w:rPr>
          <w:lang w:val="fr-FR"/>
        </w:rPr>
        <w:t>Le projet doit être réalisé dans la durée du stage PFE, avec une première version fonctionnelle prioritaire.</w:t>
      </w:r>
    </w:p>
    <w:p w14:paraId="1E4C3F31" w14:textId="77777777" w:rsidR="00B11974" w:rsidRDefault="00000000">
      <w:pPr>
        <w:pStyle w:val="Heading1"/>
      </w:pPr>
      <w:r>
        <w:t>16. Planning prévisionnel</w:t>
      </w:r>
    </w:p>
    <w:tbl>
      <w:tblPr>
        <w:tblStyle w:val="TableGrid"/>
        <w:tblW w:w="0" w:type="auto"/>
        <w:jc w:val="center"/>
        <w:tblLook w:val="04A0" w:firstRow="1" w:lastRow="0" w:firstColumn="1" w:lastColumn="0" w:noHBand="0" w:noVBand="1"/>
      </w:tblPr>
      <w:tblGrid>
        <w:gridCol w:w="2880"/>
        <w:gridCol w:w="2160"/>
        <w:gridCol w:w="5184"/>
      </w:tblGrid>
      <w:tr w:rsidR="00B11974" w14:paraId="4AE3574D" w14:textId="77777777">
        <w:trPr>
          <w:jc w:val="center"/>
        </w:trPr>
        <w:tc>
          <w:tcPr>
            <w:tcW w:w="2880" w:type="dxa"/>
            <w:shd w:val="clear" w:color="auto" w:fill="1F4E79"/>
            <w:vAlign w:val="center"/>
          </w:tcPr>
          <w:p w14:paraId="6E210A86" w14:textId="77777777" w:rsidR="00B11974" w:rsidRDefault="00000000">
            <w:pPr>
              <w:spacing w:after="0"/>
            </w:pPr>
            <w:r>
              <w:rPr>
                <w:b/>
                <w:color w:val="FFFFFF"/>
              </w:rPr>
              <w:t>Phase</w:t>
            </w:r>
          </w:p>
        </w:tc>
        <w:tc>
          <w:tcPr>
            <w:tcW w:w="2160" w:type="dxa"/>
            <w:shd w:val="clear" w:color="auto" w:fill="1F4E79"/>
            <w:vAlign w:val="center"/>
          </w:tcPr>
          <w:p w14:paraId="049D9AB7" w14:textId="77777777" w:rsidR="00B11974" w:rsidRDefault="00000000">
            <w:pPr>
              <w:spacing w:after="0"/>
            </w:pPr>
            <w:r>
              <w:rPr>
                <w:b/>
                <w:color w:val="FFFFFF"/>
              </w:rPr>
              <w:t>Durée estimée</w:t>
            </w:r>
          </w:p>
        </w:tc>
        <w:tc>
          <w:tcPr>
            <w:tcW w:w="5184" w:type="dxa"/>
            <w:shd w:val="clear" w:color="auto" w:fill="1F4E79"/>
            <w:vAlign w:val="center"/>
          </w:tcPr>
          <w:p w14:paraId="2D44FE7A" w14:textId="77777777" w:rsidR="00B11974" w:rsidRDefault="00000000">
            <w:pPr>
              <w:spacing w:after="0"/>
            </w:pPr>
            <w:r>
              <w:rPr>
                <w:b/>
                <w:color w:val="FFFFFF"/>
              </w:rPr>
              <w:t>Travail prévu</w:t>
            </w:r>
          </w:p>
        </w:tc>
      </w:tr>
      <w:tr w:rsidR="00B11974" w:rsidRPr="00A842A8" w14:paraId="61278D25" w14:textId="77777777">
        <w:trPr>
          <w:jc w:val="center"/>
        </w:trPr>
        <w:tc>
          <w:tcPr>
            <w:tcW w:w="2880" w:type="dxa"/>
            <w:vAlign w:val="center"/>
          </w:tcPr>
          <w:p w14:paraId="0E98FBAB" w14:textId="77777777" w:rsidR="00B11974" w:rsidRDefault="00000000">
            <w:pPr>
              <w:spacing w:after="0"/>
            </w:pPr>
            <w:r>
              <w:t>Analyse de l’existant</w:t>
            </w:r>
          </w:p>
        </w:tc>
        <w:tc>
          <w:tcPr>
            <w:tcW w:w="2160" w:type="dxa"/>
            <w:vAlign w:val="center"/>
          </w:tcPr>
          <w:p w14:paraId="1DFB88AB" w14:textId="77777777" w:rsidR="00B11974" w:rsidRDefault="00000000">
            <w:pPr>
              <w:spacing w:after="0"/>
            </w:pPr>
            <w:r>
              <w:t>1 semaine</w:t>
            </w:r>
          </w:p>
        </w:tc>
        <w:tc>
          <w:tcPr>
            <w:tcW w:w="5184" w:type="dxa"/>
            <w:vAlign w:val="center"/>
          </w:tcPr>
          <w:p w14:paraId="55B6CEC7" w14:textId="77777777" w:rsidR="00B11974" w:rsidRPr="00A842A8" w:rsidRDefault="00000000">
            <w:pPr>
              <w:spacing w:after="0"/>
              <w:rPr>
                <w:lang w:val="fr-FR"/>
              </w:rPr>
            </w:pPr>
            <w:r w:rsidRPr="00A842A8">
              <w:rPr>
                <w:lang w:val="fr-FR"/>
              </w:rPr>
              <w:t>Collecte des besoins, analyse organisationnelle</w:t>
            </w:r>
          </w:p>
        </w:tc>
      </w:tr>
      <w:tr w:rsidR="00B11974" w:rsidRPr="00A842A8" w14:paraId="2A8CE5B3" w14:textId="77777777">
        <w:trPr>
          <w:jc w:val="center"/>
        </w:trPr>
        <w:tc>
          <w:tcPr>
            <w:tcW w:w="2880" w:type="dxa"/>
            <w:vAlign w:val="center"/>
          </w:tcPr>
          <w:p w14:paraId="455EB103" w14:textId="77777777" w:rsidR="00B11974" w:rsidRDefault="00000000">
            <w:pPr>
              <w:spacing w:after="0"/>
            </w:pPr>
            <w:r>
              <w:t>Cahier des charges</w:t>
            </w:r>
          </w:p>
        </w:tc>
        <w:tc>
          <w:tcPr>
            <w:tcW w:w="2160" w:type="dxa"/>
            <w:vAlign w:val="center"/>
          </w:tcPr>
          <w:p w14:paraId="5CB9A17F" w14:textId="77777777" w:rsidR="00B11974" w:rsidRDefault="00000000">
            <w:pPr>
              <w:spacing w:after="0"/>
            </w:pPr>
            <w:r>
              <w:t>1 semaine</w:t>
            </w:r>
          </w:p>
        </w:tc>
        <w:tc>
          <w:tcPr>
            <w:tcW w:w="5184" w:type="dxa"/>
            <w:vAlign w:val="center"/>
          </w:tcPr>
          <w:p w14:paraId="58756412" w14:textId="77777777" w:rsidR="00B11974" w:rsidRPr="00A842A8" w:rsidRDefault="00000000">
            <w:pPr>
              <w:spacing w:after="0"/>
              <w:rPr>
                <w:lang w:val="fr-FR"/>
              </w:rPr>
            </w:pPr>
            <w:r w:rsidRPr="00A842A8">
              <w:rPr>
                <w:lang w:val="fr-FR"/>
              </w:rPr>
              <w:t>Définition des fonctionnalités et de l’architecture</w:t>
            </w:r>
          </w:p>
        </w:tc>
      </w:tr>
      <w:tr w:rsidR="00B11974" w:rsidRPr="00A842A8" w14:paraId="36DA4017" w14:textId="77777777">
        <w:trPr>
          <w:jc w:val="center"/>
        </w:trPr>
        <w:tc>
          <w:tcPr>
            <w:tcW w:w="2880" w:type="dxa"/>
            <w:vAlign w:val="center"/>
          </w:tcPr>
          <w:p w14:paraId="7A54D1BA" w14:textId="77777777" w:rsidR="00B11974" w:rsidRDefault="00000000">
            <w:pPr>
              <w:spacing w:after="0"/>
            </w:pPr>
            <w:r>
              <w:t>Conception</w:t>
            </w:r>
          </w:p>
        </w:tc>
        <w:tc>
          <w:tcPr>
            <w:tcW w:w="2160" w:type="dxa"/>
            <w:vAlign w:val="center"/>
          </w:tcPr>
          <w:p w14:paraId="22FEB446" w14:textId="77777777" w:rsidR="00B11974" w:rsidRDefault="00000000">
            <w:pPr>
              <w:spacing w:after="0"/>
            </w:pPr>
            <w:r>
              <w:t>1 semaine</w:t>
            </w:r>
          </w:p>
        </w:tc>
        <w:tc>
          <w:tcPr>
            <w:tcW w:w="5184" w:type="dxa"/>
            <w:vAlign w:val="center"/>
          </w:tcPr>
          <w:p w14:paraId="2056A3E5" w14:textId="77777777" w:rsidR="00B11974" w:rsidRPr="00A842A8" w:rsidRDefault="00000000">
            <w:pPr>
              <w:spacing w:after="0"/>
              <w:rPr>
                <w:lang w:val="fr-FR"/>
              </w:rPr>
            </w:pPr>
            <w:r w:rsidRPr="00A842A8">
              <w:rPr>
                <w:lang w:val="fr-FR"/>
              </w:rPr>
              <w:t>Maquettes, base de données, design de l’API</w:t>
            </w:r>
          </w:p>
        </w:tc>
      </w:tr>
      <w:tr w:rsidR="00B11974" w:rsidRPr="00A842A8" w14:paraId="10727514" w14:textId="77777777">
        <w:trPr>
          <w:jc w:val="center"/>
        </w:trPr>
        <w:tc>
          <w:tcPr>
            <w:tcW w:w="2880" w:type="dxa"/>
            <w:vAlign w:val="center"/>
          </w:tcPr>
          <w:p w14:paraId="6DD97929" w14:textId="77777777" w:rsidR="00B11974" w:rsidRDefault="00000000">
            <w:pPr>
              <w:spacing w:after="0"/>
            </w:pPr>
            <w:r>
              <w:t xml:space="preserve">Backend </w:t>
            </w:r>
            <w:proofErr w:type="spellStart"/>
            <w:r>
              <w:t>FastAPI</w:t>
            </w:r>
            <w:proofErr w:type="spellEnd"/>
          </w:p>
        </w:tc>
        <w:tc>
          <w:tcPr>
            <w:tcW w:w="2160" w:type="dxa"/>
            <w:vAlign w:val="center"/>
          </w:tcPr>
          <w:p w14:paraId="4B0A0CAF" w14:textId="77777777" w:rsidR="00B11974" w:rsidRDefault="00000000">
            <w:pPr>
              <w:spacing w:after="0"/>
            </w:pPr>
            <w:r>
              <w:t>2 semaines</w:t>
            </w:r>
          </w:p>
        </w:tc>
        <w:tc>
          <w:tcPr>
            <w:tcW w:w="5184" w:type="dxa"/>
            <w:vAlign w:val="center"/>
          </w:tcPr>
          <w:p w14:paraId="5B9579E7" w14:textId="77777777" w:rsidR="00B11974" w:rsidRPr="00A842A8" w:rsidRDefault="00000000">
            <w:pPr>
              <w:spacing w:after="0"/>
              <w:rPr>
                <w:lang w:val="fr-FR"/>
              </w:rPr>
            </w:pPr>
            <w:r w:rsidRPr="00A842A8">
              <w:rPr>
                <w:lang w:val="fr-FR"/>
              </w:rPr>
              <w:t>Authentification, utilisateurs, projets, tâches, messagerie</w:t>
            </w:r>
          </w:p>
        </w:tc>
      </w:tr>
      <w:tr w:rsidR="00B11974" w14:paraId="207E891E" w14:textId="77777777">
        <w:trPr>
          <w:jc w:val="center"/>
        </w:trPr>
        <w:tc>
          <w:tcPr>
            <w:tcW w:w="2880" w:type="dxa"/>
            <w:vAlign w:val="center"/>
          </w:tcPr>
          <w:p w14:paraId="120231CC" w14:textId="77777777" w:rsidR="00B11974" w:rsidRDefault="00000000">
            <w:pPr>
              <w:spacing w:after="0"/>
            </w:pPr>
            <w:r>
              <w:t>Frontend React</w:t>
            </w:r>
          </w:p>
        </w:tc>
        <w:tc>
          <w:tcPr>
            <w:tcW w:w="2160" w:type="dxa"/>
            <w:vAlign w:val="center"/>
          </w:tcPr>
          <w:p w14:paraId="793D150E" w14:textId="77777777" w:rsidR="00B11974" w:rsidRDefault="00000000">
            <w:pPr>
              <w:spacing w:after="0"/>
            </w:pPr>
            <w:r>
              <w:t>2 semaines</w:t>
            </w:r>
          </w:p>
        </w:tc>
        <w:tc>
          <w:tcPr>
            <w:tcW w:w="5184" w:type="dxa"/>
            <w:vAlign w:val="center"/>
          </w:tcPr>
          <w:p w14:paraId="375DB1E6" w14:textId="77777777" w:rsidR="00B11974" w:rsidRDefault="00000000">
            <w:pPr>
              <w:spacing w:after="0"/>
            </w:pPr>
            <w:r>
              <w:t>Interfaces, dashboard, formulaires, messagerie</w:t>
            </w:r>
          </w:p>
        </w:tc>
      </w:tr>
      <w:tr w:rsidR="00B11974" w14:paraId="361F555C" w14:textId="77777777">
        <w:trPr>
          <w:jc w:val="center"/>
        </w:trPr>
        <w:tc>
          <w:tcPr>
            <w:tcW w:w="2880" w:type="dxa"/>
            <w:vAlign w:val="center"/>
          </w:tcPr>
          <w:p w14:paraId="315EFF18" w14:textId="77777777" w:rsidR="00B11974" w:rsidRDefault="00000000">
            <w:pPr>
              <w:spacing w:after="0"/>
            </w:pPr>
            <w:r>
              <w:t>Intégration ClickUp</w:t>
            </w:r>
          </w:p>
        </w:tc>
        <w:tc>
          <w:tcPr>
            <w:tcW w:w="2160" w:type="dxa"/>
            <w:vAlign w:val="center"/>
          </w:tcPr>
          <w:p w14:paraId="246D023A" w14:textId="77777777" w:rsidR="00B11974" w:rsidRDefault="00000000">
            <w:pPr>
              <w:spacing w:after="0"/>
            </w:pPr>
            <w:r>
              <w:t>1 semaine</w:t>
            </w:r>
          </w:p>
        </w:tc>
        <w:tc>
          <w:tcPr>
            <w:tcW w:w="5184" w:type="dxa"/>
            <w:vAlign w:val="center"/>
          </w:tcPr>
          <w:p w14:paraId="04FB41FE" w14:textId="77777777" w:rsidR="00B11974" w:rsidRDefault="00000000">
            <w:pPr>
              <w:spacing w:after="0"/>
            </w:pPr>
            <w:r>
              <w:t>API ClickUp, synchronisation</w:t>
            </w:r>
          </w:p>
        </w:tc>
      </w:tr>
      <w:tr w:rsidR="00B11974" w14:paraId="78628B4E" w14:textId="77777777">
        <w:trPr>
          <w:jc w:val="center"/>
        </w:trPr>
        <w:tc>
          <w:tcPr>
            <w:tcW w:w="2880" w:type="dxa"/>
            <w:vAlign w:val="center"/>
          </w:tcPr>
          <w:p w14:paraId="6B1A8B14" w14:textId="77777777" w:rsidR="00B11974" w:rsidRDefault="00000000">
            <w:pPr>
              <w:spacing w:after="0"/>
            </w:pPr>
            <w:r>
              <w:t>Tests et correction</w:t>
            </w:r>
          </w:p>
        </w:tc>
        <w:tc>
          <w:tcPr>
            <w:tcW w:w="2160" w:type="dxa"/>
            <w:vAlign w:val="center"/>
          </w:tcPr>
          <w:p w14:paraId="7456643D" w14:textId="77777777" w:rsidR="00B11974" w:rsidRDefault="00000000">
            <w:pPr>
              <w:spacing w:after="0"/>
            </w:pPr>
            <w:r>
              <w:t>1 semaine</w:t>
            </w:r>
          </w:p>
        </w:tc>
        <w:tc>
          <w:tcPr>
            <w:tcW w:w="5184" w:type="dxa"/>
            <w:vAlign w:val="center"/>
          </w:tcPr>
          <w:p w14:paraId="3150809B" w14:textId="77777777" w:rsidR="00B11974" w:rsidRDefault="00000000">
            <w:pPr>
              <w:spacing w:after="0"/>
            </w:pPr>
            <w:r>
              <w:t>Tests fonctionnels, validation</w:t>
            </w:r>
          </w:p>
        </w:tc>
      </w:tr>
      <w:tr w:rsidR="00B11974" w14:paraId="2C0A260D" w14:textId="77777777">
        <w:trPr>
          <w:jc w:val="center"/>
        </w:trPr>
        <w:tc>
          <w:tcPr>
            <w:tcW w:w="2880" w:type="dxa"/>
            <w:vAlign w:val="center"/>
          </w:tcPr>
          <w:p w14:paraId="778716BC" w14:textId="77777777" w:rsidR="00B11974" w:rsidRDefault="00000000">
            <w:pPr>
              <w:spacing w:after="0"/>
            </w:pPr>
            <w:r>
              <w:t>Rapport et soutenance</w:t>
            </w:r>
          </w:p>
        </w:tc>
        <w:tc>
          <w:tcPr>
            <w:tcW w:w="2160" w:type="dxa"/>
            <w:vAlign w:val="center"/>
          </w:tcPr>
          <w:p w14:paraId="14801D9D" w14:textId="77777777" w:rsidR="00B11974" w:rsidRDefault="00000000">
            <w:pPr>
              <w:spacing w:after="0"/>
            </w:pPr>
            <w:r>
              <w:t>1 semaine</w:t>
            </w:r>
          </w:p>
        </w:tc>
        <w:tc>
          <w:tcPr>
            <w:tcW w:w="5184" w:type="dxa"/>
            <w:vAlign w:val="center"/>
          </w:tcPr>
          <w:p w14:paraId="11FCD87E" w14:textId="77777777" w:rsidR="00B11974" w:rsidRDefault="00000000">
            <w:pPr>
              <w:spacing w:after="0"/>
            </w:pPr>
            <w:r>
              <w:t>Rapport, slides, préparation orale</w:t>
            </w:r>
          </w:p>
        </w:tc>
      </w:tr>
    </w:tbl>
    <w:p w14:paraId="1C62971E" w14:textId="77777777" w:rsidR="00B11974" w:rsidRDefault="00B11974"/>
    <w:p w14:paraId="0D4C1DF0" w14:textId="77777777" w:rsidR="00B11974" w:rsidRDefault="00000000">
      <w:pPr>
        <w:pStyle w:val="Heading1"/>
      </w:pPr>
      <w:r>
        <w:t>17. Livrables attendus</w:t>
      </w:r>
    </w:p>
    <w:tbl>
      <w:tblPr>
        <w:tblStyle w:val="TableGrid"/>
        <w:tblW w:w="0" w:type="auto"/>
        <w:jc w:val="center"/>
        <w:tblLook w:val="04A0" w:firstRow="1" w:lastRow="0" w:firstColumn="1" w:lastColumn="0" w:noHBand="0" w:noVBand="1"/>
      </w:tblPr>
      <w:tblGrid>
        <w:gridCol w:w="1008"/>
        <w:gridCol w:w="9072"/>
      </w:tblGrid>
      <w:tr w:rsidR="00B11974" w14:paraId="621DBB49" w14:textId="77777777">
        <w:trPr>
          <w:jc w:val="center"/>
        </w:trPr>
        <w:tc>
          <w:tcPr>
            <w:tcW w:w="1008" w:type="dxa"/>
            <w:shd w:val="clear" w:color="auto" w:fill="1F4E79"/>
            <w:vAlign w:val="center"/>
          </w:tcPr>
          <w:p w14:paraId="3C2530F7" w14:textId="77777777" w:rsidR="00B11974" w:rsidRDefault="00000000">
            <w:pPr>
              <w:spacing w:after="0"/>
            </w:pPr>
            <w:r>
              <w:rPr>
                <w:b/>
                <w:color w:val="FFFFFF"/>
              </w:rPr>
              <w:t>#</w:t>
            </w:r>
          </w:p>
        </w:tc>
        <w:tc>
          <w:tcPr>
            <w:tcW w:w="9072" w:type="dxa"/>
            <w:shd w:val="clear" w:color="auto" w:fill="1F4E79"/>
            <w:vAlign w:val="center"/>
          </w:tcPr>
          <w:p w14:paraId="79D45715" w14:textId="77777777" w:rsidR="00B11974" w:rsidRDefault="00000000">
            <w:pPr>
              <w:spacing w:after="0"/>
            </w:pPr>
            <w:r>
              <w:rPr>
                <w:b/>
                <w:color w:val="FFFFFF"/>
              </w:rPr>
              <w:t>Livrable</w:t>
            </w:r>
          </w:p>
        </w:tc>
      </w:tr>
      <w:tr w:rsidR="00B11974" w14:paraId="652EA2A5" w14:textId="77777777">
        <w:trPr>
          <w:jc w:val="center"/>
        </w:trPr>
        <w:tc>
          <w:tcPr>
            <w:tcW w:w="1008" w:type="dxa"/>
            <w:vAlign w:val="center"/>
          </w:tcPr>
          <w:p w14:paraId="29A6C6B3" w14:textId="77777777" w:rsidR="00B11974" w:rsidRDefault="00000000">
            <w:pPr>
              <w:spacing w:after="0"/>
            </w:pPr>
            <w:r>
              <w:t>1</w:t>
            </w:r>
          </w:p>
        </w:tc>
        <w:tc>
          <w:tcPr>
            <w:tcW w:w="9072" w:type="dxa"/>
            <w:vAlign w:val="center"/>
          </w:tcPr>
          <w:p w14:paraId="7E217912" w14:textId="77777777" w:rsidR="00B11974" w:rsidRDefault="00000000">
            <w:pPr>
              <w:spacing w:after="0"/>
            </w:pPr>
            <w:r>
              <w:t>Cahier des charges</w:t>
            </w:r>
          </w:p>
        </w:tc>
      </w:tr>
      <w:tr w:rsidR="00B11974" w14:paraId="7ABE0E69" w14:textId="77777777">
        <w:trPr>
          <w:jc w:val="center"/>
        </w:trPr>
        <w:tc>
          <w:tcPr>
            <w:tcW w:w="1008" w:type="dxa"/>
            <w:vAlign w:val="center"/>
          </w:tcPr>
          <w:p w14:paraId="49227E90" w14:textId="77777777" w:rsidR="00B11974" w:rsidRDefault="00000000">
            <w:pPr>
              <w:spacing w:after="0"/>
            </w:pPr>
            <w:r>
              <w:t>2</w:t>
            </w:r>
          </w:p>
        </w:tc>
        <w:tc>
          <w:tcPr>
            <w:tcW w:w="9072" w:type="dxa"/>
            <w:vAlign w:val="center"/>
          </w:tcPr>
          <w:p w14:paraId="4B5E465C" w14:textId="77777777" w:rsidR="00B11974" w:rsidRDefault="00000000">
            <w:pPr>
              <w:spacing w:after="0"/>
            </w:pPr>
            <w:r>
              <w:t>Application web frontend (React)</w:t>
            </w:r>
          </w:p>
        </w:tc>
      </w:tr>
      <w:tr w:rsidR="00B11974" w14:paraId="1A450235" w14:textId="77777777">
        <w:trPr>
          <w:jc w:val="center"/>
        </w:trPr>
        <w:tc>
          <w:tcPr>
            <w:tcW w:w="1008" w:type="dxa"/>
            <w:vAlign w:val="center"/>
          </w:tcPr>
          <w:p w14:paraId="683BCDED" w14:textId="77777777" w:rsidR="00B11974" w:rsidRDefault="00000000">
            <w:pPr>
              <w:spacing w:after="0"/>
            </w:pPr>
            <w:r>
              <w:t>3</w:t>
            </w:r>
          </w:p>
        </w:tc>
        <w:tc>
          <w:tcPr>
            <w:tcW w:w="9072" w:type="dxa"/>
            <w:vAlign w:val="center"/>
          </w:tcPr>
          <w:p w14:paraId="5957D9A2" w14:textId="77777777" w:rsidR="00B11974" w:rsidRDefault="00000000">
            <w:pPr>
              <w:spacing w:after="0"/>
            </w:pPr>
            <w:r>
              <w:t>API backend (FastAPI)</w:t>
            </w:r>
          </w:p>
        </w:tc>
      </w:tr>
      <w:tr w:rsidR="00B11974" w14:paraId="2D23A1EC" w14:textId="77777777">
        <w:trPr>
          <w:jc w:val="center"/>
        </w:trPr>
        <w:tc>
          <w:tcPr>
            <w:tcW w:w="1008" w:type="dxa"/>
            <w:vAlign w:val="center"/>
          </w:tcPr>
          <w:p w14:paraId="64726360" w14:textId="77777777" w:rsidR="00B11974" w:rsidRDefault="00000000">
            <w:pPr>
              <w:spacing w:after="0"/>
            </w:pPr>
            <w:r>
              <w:t>4</w:t>
            </w:r>
          </w:p>
        </w:tc>
        <w:tc>
          <w:tcPr>
            <w:tcW w:w="9072" w:type="dxa"/>
            <w:vAlign w:val="center"/>
          </w:tcPr>
          <w:p w14:paraId="135B3597" w14:textId="77777777" w:rsidR="00B11974" w:rsidRDefault="00000000">
            <w:pPr>
              <w:spacing w:after="0"/>
            </w:pPr>
            <w:r>
              <w:t>Base de données PostgreSQL</w:t>
            </w:r>
          </w:p>
        </w:tc>
      </w:tr>
      <w:tr w:rsidR="00B11974" w14:paraId="3FAD3053" w14:textId="77777777">
        <w:trPr>
          <w:jc w:val="center"/>
        </w:trPr>
        <w:tc>
          <w:tcPr>
            <w:tcW w:w="1008" w:type="dxa"/>
            <w:vAlign w:val="center"/>
          </w:tcPr>
          <w:p w14:paraId="4B0799D3" w14:textId="77777777" w:rsidR="00B11974" w:rsidRDefault="00000000">
            <w:pPr>
              <w:spacing w:after="0"/>
            </w:pPr>
            <w:r>
              <w:t>5</w:t>
            </w:r>
          </w:p>
        </w:tc>
        <w:tc>
          <w:tcPr>
            <w:tcW w:w="9072" w:type="dxa"/>
            <w:vAlign w:val="center"/>
          </w:tcPr>
          <w:p w14:paraId="7DA50B3D" w14:textId="77777777" w:rsidR="00B11974" w:rsidRDefault="00000000">
            <w:pPr>
              <w:spacing w:after="0"/>
            </w:pPr>
            <w:r>
              <w:t>Module d’intégration ClickUp</w:t>
            </w:r>
          </w:p>
        </w:tc>
      </w:tr>
      <w:tr w:rsidR="00B11974" w:rsidRPr="00A842A8" w14:paraId="1468C7A6" w14:textId="77777777">
        <w:trPr>
          <w:jc w:val="center"/>
        </w:trPr>
        <w:tc>
          <w:tcPr>
            <w:tcW w:w="1008" w:type="dxa"/>
            <w:vAlign w:val="center"/>
          </w:tcPr>
          <w:p w14:paraId="7223C215" w14:textId="77777777" w:rsidR="00B11974" w:rsidRDefault="00000000">
            <w:pPr>
              <w:spacing w:after="0"/>
            </w:pPr>
            <w:r>
              <w:t>6</w:t>
            </w:r>
          </w:p>
        </w:tc>
        <w:tc>
          <w:tcPr>
            <w:tcW w:w="9072" w:type="dxa"/>
            <w:vAlign w:val="center"/>
          </w:tcPr>
          <w:p w14:paraId="60D988FA" w14:textId="77777777" w:rsidR="00B11974" w:rsidRPr="00A842A8" w:rsidRDefault="00000000">
            <w:pPr>
              <w:spacing w:after="0"/>
              <w:rPr>
                <w:lang w:val="fr-FR"/>
              </w:rPr>
            </w:pPr>
            <w:r w:rsidRPr="00A842A8">
              <w:rPr>
                <w:lang w:val="fr-FR"/>
              </w:rPr>
              <w:t>Dashboard statistique global et par service</w:t>
            </w:r>
          </w:p>
        </w:tc>
      </w:tr>
      <w:tr w:rsidR="00B11974" w:rsidRPr="00A842A8" w14:paraId="3F668774" w14:textId="77777777">
        <w:trPr>
          <w:jc w:val="center"/>
        </w:trPr>
        <w:tc>
          <w:tcPr>
            <w:tcW w:w="1008" w:type="dxa"/>
            <w:vAlign w:val="center"/>
          </w:tcPr>
          <w:p w14:paraId="12BFE334" w14:textId="77777777" w:rsidR="00B11974" w:rsidRDefault="00000000">
            <w:pPr>
              <w:spacing w:after="0"/>
            </w:pPr>
            <w:r>
              <w:t>7</w:t>
            </w:r>
          </w:p>
        </w:tc>
        <w:tc>
          <w:tcPr>
            <w:tcW w:w="9072" w:type="dxa"/>
            <w:vAlign w:val="center"/>
          </w:tcPr>
          <w:p w14:paraId="667C08B2" w14:textId="77777777" w:rsidR="00B11974" w:rsidRPr="00A842A8" w:rsidRDefault="00000000">
            <w:pPr>
              <w:spacing w:after="0"/>
              <w:rPr>
                <w:lang w:val="fr-FR"/>
              </w:rPr>
            </w:pPr>
            <w:r w:rsidRPr="00A842A8">
              <w:rPr>
                <w:lang w:val="fr-FR"/>
              </w:rPr>
              <w:t>Module de messagerie instantanée interne</w:t>
            </w:r>
          </w:p>
        </w:tc>
      </w:tr>
      <w:tr w:rsidR="00B11974" w14:paraId="04197FA5" w14:textId="77777777">
        <w:trPr>
          <w:jc w:val="center"/>
        </w:trPr>
        <w:tc>
          <w:tcPr>
            <w:tcW w:w="1008" w:type="dxa"/>
            <w:vAlign w:val="center"/>
          </w:tcPr>
          <w:p w14:paraId="5B675178" w14:textId="77777777" w:rsidR="00B11974" w:rsidRDefault="00000000">
            <w:pPr>
              <w:spacing w:after="0"/>
            </w:pPr>
            <w:r>
              <w:t>8</w:t>
            </w:r>
          </w:p>
        </w:tc>
        <w:tc>
          <w:tcPr>
            <w:tcW w:w="9072" w:type="dxa"/>
            <w:vAlign w:val="center"/>
          </w:tcPr>
          <w:p w14:paraId="25AD4AC0" w14:textId="77777777" w:rsidR="00B11974" w:rsidRDefault="00000000">
            <w:pPr>
              <w:spacing w:after="0"/>
            </w:pPr>
            <w:r>
              <w:t>Documentation technique</w:t>
            </w:r>
          </w:p>
        </w:tc>
      </w:tr>
      <w:tr w:rsidR="00B11974" w14:paraId="659F9647" w14:textId="77777777">
        <w:trPr>
          <w:jc w:val="center"/>
        </w:trPr>
        <w:tc>
          <w:tcPr>
            <w:tcW w:w="1008" w:type="dxa"/>
            <w:vAlign w:val="center"/>
          </w:tcPr>
          <w:p w14:paraId="614292E3" w14:textId="77777777" w:rsidR="00B11974" w:rsidRDefault="00000000">
            <w:pPr>
              <w:spacing w:after="0"/>
            </w:pPr>
            <w:r>
              <w:t>9</w:t>
            </w:r>
          </w:p>
        </w:tc>
        <w:tc>
          <w:tcPr>
            <w:tcW w:w="9072" w:type="dxa"/>
            <w:vAlign w:val="center"/>
          </w:tcPr>
          <w:p w14:paraId="520A0646" w14:textId="77777777" w:rsidR="00B11974" w:rsidRDefault="00000000">
            <w:pPr>
              <w:spacing w:after="0"/>
            </w:pPr>
            <w:r>
              <w:t>Rapport final PFE</w:t>
            </w:r>
          </w:p>
        </w:tc>
      </w:tr>
      <w:tr w:rsidR="00B11974" w14:paraId="72F2DBF9" w14:textId="77777777">
        <w:trPr>
          <w:jc w:val="center"/>
        </w:trPr>
        <w:tc>
          <w:tcPr>
            <w:tcW w:w="1008" w:type="dxa"/>
            <w:vAlign w:val="center"/>
          </w:tcPr>
          <w:p w14:paraId="3654FC62" w14:textId="77777777" w:rsidR="00B11974" w:rsidRDefault="00000000">
            <w:pPr>
              <w:spacing w:after="0"/>
            </w:pPr>
            <w:r>
              <w:t>10</w:t>
            </w:r>
          </w:p>
        </w:tc>
        <w:tc>
          <w:tcPr>
            <w:tcW w:w="9072" w:type="dxa"/>
            <w:vAlign w:val="center"/>
          </w:tcPr>
          <w:p w14:paraId="7563063A" w14:textId="77777777" w:rsidR="00B11974" w:rsidRDefault="00000000">
            <w:pPr>
              <w:spacing w:after="0"/>
            </w:pPr>
            <w:r>
              <w:t>Présentation de soutenance</w:t>
            </w:r>
          </w:p>
        </w:tc>
      </w:tr>
    </w:tbl>
    <w:p w14:paraId="69EDD7DD" w14:textId="77777777" w:rsidR="00B11974" w:rsidRDefault="00B11974"/>
    <w:p w14:paraId="647F3597" w14:textId="77777777" w:rsidR="00B11974" w:rsidRDefault="00000000">
      <w:pPr>
        <w:pStyle w:val="Heading1"/>
      </w:pPr>
      <w:r>
        <w:lastRenderedPageBreak/>
        <w:t>18. Critères de réussite</w:t>
      </w:r>
    </w:p>
    <w:tbl>
      <w:tblPr>
        <w:tblStyle w:val="TableGrid"/>
        <w:tblW w:w="0" w:type="auto"/>
        <w:jc w:val="center"/>
        <w:tblLook w:val="04A0" w:firstRow="1" w:lastRow="0" w:firstColumn="1" w:lastColumn="0" w:noHBand="0" w:noVBand="1"/>
      </w:tblPr>
      <w:tblGrid>
        <w:gridCol w:w="1008"/>
        <w:gridCol w:w="9072"/>
      </w:tblGrid>
      <w:tr w:rsidR="00B11974" w14:paraId="4419B893" w14:textId="77777777">
        <w:trPr>
          <w:jc w:val="center"/>
        </w:trPr>
        <w:tc>
          <w:tcPr>
            <w:tcW w:w="1008" w:type="dxa"/>
            <w:shd w:val="clear" w:color="auto" w:fill="1F4E79"/>
            <w:vAlign w:val="center"/>
          </w:tcPr>
          <w:p w14:paraId="7F37C8CE" w14:textId="77777777" w:rsidR="00B11974" w:rsidRDefault="00000000">
            <w:pPr>
              <w:spacing w:after="0"/>
            </w:pPr>
            <w:r>
              <w:rPr>
                <w:b/>
                <w:color w:val="FFFFFF"/>
              </w:rPr>
              <w:t>#</w:t>
            </w:r>
          </w:p>
        </w:tc>
        <w:tc>
          <w:tcPr>
            <w:tcW w:w="9072" w:type="dxa"/>
            <w:shd w:val="clear" w:color="auto" w:fill="1F4E79"/>
            <w:vAlign w:val="center"/>
          </w:tcPr>
          <w:p w14:paraId="1A1F76B5" w14:textId="77777777" w:rsidR="00B11974" w:rsidRDefault="00000000">
            <w:pPr>
              <w:spacing w:after="0"/>
            </w:pPr>
            <w:r>
              <w:rPr>
                <w:b/>
                <w:color w:val="FFFFFF"/>
              </w:rPr>
              <w:t>Critère de réussite</w:t>
            </w:r>
          </w:p>
        </w:tc>
      </w:tr>
      <w:tr w:rsidR="00B11974" w:rsidRPr="00A842A8" w14:paraId="57FB7D9F" w14:textId="77777777">
        <w:trPr>
          <w:jc w:val="center"/>
        </w:trPr>
        <w:tc>
          <w:tcPr>
            <w:tcW w:w="1008" w:type="dxa"/>
            <w:vAlign w:val="center"/>
          </w:tcPr>
          <w:p w14:paraId="29CAA96F" w14:textId="77777777" w:rsidR="00B11974" w:rsidRDefault="00000000">
            <w:pPr>
              <w:spacing w:after="0"/>
            </w:pPr>
            <w:r>
              <w:t>1</w:t>
            </w:r>
          </w:p>
        </w:tc>
        <w:tc>
          <w:tcPr>
            <w:tcW w:w="9072" w:type="dxa"/>
            <w:vAlign w:val="center"/>
          </w:tcPr>
          <w:p w14:paraId="5ED2CC7B" w14:textId="77777777" w:rsidR="00B11974" w:rsidRPr="00A842A8" w:rsidRDefault="00000000">
            <w:pPr>
              <w:spacing w:after="0"/>
              <w:rPr>
                <w:lang w:val="fr-FR"/>
              </w:rPr>
            </w:pPr>
            <w:r w:rsidRPr="00A842A8">
              <w:rPr>
                <w:lang w:val="fr-FR"/>
              </w:rPr>
              <w:t>L’utilisateur peut se connecter à la plateforme.</w:t>
            </w:r>
          </w:p>
        </w:tc>
      </w:tr>
      <w:tr w:rsidR="00B11974" w:rsidRPr="00A842A8" w14:paraId="67EDD624" w14:textId="77777777">
        <w:trPr>
          <w:jc w:val="center"/>
        </w:trPr>
        <w:tc>
          <w:tcPr>
            <w:tcW w:w="1008" w:type="dxa"/>
            <w:vAlign w:val="center"/>
          </w:tcPr>
          <w:p w14:paraId="660F2F06" w14:textId="77777777" w:rsidR="00B11974" w:rsidRDefault="00000000">
            <w:pPr>
              <w:spacing w:after="0"/>
            </w:pPr>
            <w:r>
              <w:t>2</w:t>
            </w:r>
          </w:p>
        </w:tc>
        <w:tc>
          <w:tcPr>
            <w:tcW w:w="9072" w:type="dxa"/>
            <w:vAlign w:val="center"/>
          </w:tcPr>
          <w:p w14:paraId="6F8BF974" w14:textId="77777777" w:rsidR="00B11974" w:rsidRPr="00A842A8" w:rsidRDefault="00000000">
            <w:pPr>
              <w:spacing w:after="0"/>
              <w:rPr>
                <w:lang w:val="fr-FR"/>
              </w:rPr>
            </w:pPr>
            <w:r w:rsidRPr="00A842A8">
              <w:rPr>
                <w:lang w:val="fr-FR"/>
              </w:rPr>
              <w:t>Les utilisateurs peuvent être gérés avec trois rôles : Admin, Manager et Employé.</w:t>
            </w:r>
          </w:p>
        </w:tc>
      </w:tr>
      <w:tr w:rsidR="00B11974" w:rsidRPr="00A842A8" w14:paraId="051896F8" w14:textId="77777777">
        <w:trPr>
          <w:jc w:val="center"/>
        </w:trPr>
        <w:tc>
          <w:tcPr>
            <w:tcW w:w="1008" w:type="dxa"/>
            <w:vAlign w:val="center"/>
          </w:tcPr>
          <w:p w14:paraId="2A3D1EC9" w14:textId="77777777" w:rsidR="00B11974" w:rsidRDefault="00000000">
            <w:pPr>
              <w:spacing w:after="0"/>
            </w:pPr>
            <w:r>
              <w:t>3</w:t>
            </w:r>
          </w:p>
        </w:tc>
        <w:tc>
          <w:tcPr>
            <w:tcW w:w="9072" w:type="dxa"/>
            <w:vAlign w:val="center"/>
          </w:tcPr>
          <w:p w14:paraId="05D2DA97" w14:textId="77777777" w:rsidR="00B11974" w:rsidRPr="00A842A8" w:rsidRDefault="00000000">
            <w:pPr>
              <w:spacing w:after="0"/>
              <w:rPr>
                <w:lang w:val="fr-FR"/>
              </w:rPr>
            </w:pPr>
            <w:r w:rsidRPr="00A842A8">
              <w:rPr>
                <w:lang w:val="fr-FR"/>
              </w:rPr>
              <w:t>Les projets peuvent être créés et suivis.</w:t>
            </w:r>
          </w:p>
        </w:tc>
      </w:tr>
      <w:tr w:rsidR="00B11974" w:rsidRPr="00A842A8" w14:paraId="28D6D047" w14:textId="77777777">
        <w:trPr>
          <w:jc w:val="center"/>
        </w:trPr>
        <w:tc>
          <w:tcPr>
            <w:tcW w:w="1008" w:type="dxa"/>
            <w:vAlign w:val="center"/>
          </w:tcPr>
          <w:p w14:paraId="1B645FD8" w14:textId="77777777" w:rsidR="00B11974" w:rsidRDefault="00000000">
            <w:pPr>
              <w:spacing w:after="0"/>
            </w:pPr>
            <w:r>
              <w:t>4</w:t>
            </w:r>
          </w:p>
        </w:tc>
        <w:tc>
          <w:tcPr>
            <w:tcW w:w="9072" w:type="dxa"/>
            <w:vAlign w:val="center"/>
          </w:tcPr>
          <w:p w14:paraId="74BD9A56" w14:textId="77777777" w:rsidR="00B11974" w:rsidRPr="00A842A8" w:rsidRDefault="00000000">
            <w:pPr>
              <w:spacing w:after="0"/>
              <w:rPr>
                <w:lang w:val="fr-FR"/>
              </w:rPr>
            </w:pPr>
            <w:r w:rsidRPr="00A842A8">
              <w:rPr>
                <w:lang w:val="fr-FR"/>
              </w:rPr>
              <w:t>Les tâches peuvent être créées, affectées et suivies.</w:t>
            </w:r>
          </w:p>
        </w:tc>
      </w:tr>
      <w:tr w:rsidR="00B11974" w:rsidRPr="00A842A8" w14:paraId="3711AC9E" w14:textId="77777777">
        <w:trPr>
          <w:jc w:val="center"/>
        </w:trPr>
        <w:tc>
          <w:tcPr>
            <w:tcW w:w="1008" w:type="dxa"/>
            <w:vAlign w:val="center"/>
          </w:tcPr>
          <w:p w14:paraId="5400F129" w14:textId="77777777" w:rsidR="00B11974" w:rsidRDefault="00000000">
            <w:pPr>
              <w:spacing w:after="0"/>
            </w:pPr>
            <w:r>
              <w:t>5</w:t>
            </w:r>
          </w:p>
        </w:tc>
        <w:tc>
          <w:tcPr>
            <w:tcW w:w="9072" w:type="dxa"/>
            <w:vAlign w:val="center"/>
          </w:tcPr>
          <w:p w14:paraId="433082AB" w14:textId="77777777" w:rsidR="00B11974" w:rsidRPr="00A842A8" w:rsidRDefault="00000000">
            <w:pPr>
              <w:spacing w:after="0"/>
              <w:rPr>
                <w:lang w:val="fr-FR"/>
              </w:rPr>
            </w:pPr>
            <w:r w:rsidRPr="00A842A8">
              <w:rPr>
                <w:lang w:val="fr-FR"/>
              </w:rPr>
              <w:t>Les statuts des tâches peuvent être mis à jour.</w:t>
            </w:r>
          </w:p>
        </w:tc>
      </w:tr>
      <w:tr w:rsidR="00B11974" w:rsidRPr="00A842A8" w14:paraId="56A93B88" w14:textId="77777777">
        <w:trPr>
          <w:jc w:val="center"/>
        </w:trPr>
        <w:tc>
          <w:tcPr>
            <w:tcW w:w="1008" w:type="dxa"/>
            <w:vAlign w:val="center"/>
          </w:tcPr>
          <w:p w14:paraId="3C1802B7" w14:textId="77777777" w:rsidR="00B11974" w:rsidRDefault="00000000">
            <w:pPr>
              <w:spacing w:after="0"/>
            </w:pPr>
            <w:r>
              <w:t>6</w:t>
            </w:r>
          </w:p>
        </w:tc>
        <w:tc>
          <w:tcPr>
            <w:tcW w:w="9072" w:type="dxa"/>
            <w:vAlign w:val="center"/>
          </w:tcPr>
          <w:p w14:paraId="002CEDBE" w14:textId="77777777" w:rsidR="00B11974" w:rsidRPr="00A842A8" w:rsidRDefault="00000000">
            <w:pPr>
              <w:spacing w:after="0"/>
              <w:rPr>
                <w:lang w:val="fr-FR"/>
              </w:rPr>
            </w:pPr>
            <w:r w:rsidRPr="00A842A8">
              <w:rPr>
                <w:lang w:val="fr-FR"/>
              </w:rPr>
              <w:t xml:space="preserve">Le </w:t>
            </w:r>
            <w:proofErr w:type="spellStart"/>
            <w:r w:rsidRPr="00A842A8">
              <w:rPr>
                <w:lang w:val="fr-FR"/>
              </w:rPr>
              <w:t>dashboard</w:t>
            </w:r>
            <w:proofErr w:type="spellEnd"/>
            <w:r w:rsidRPr="00A842A8">
              <w:rPr>
                <w:lang w:val="fr-FR"/>
              </w:rPr>
              <w:t xml:space="preserve"> global affiche des statistiques utiles et lisibles.</w:t>
            </w:r>
          </w:p>
        </w:tc>
      </w:tr>
      <w:tr w:rsidR="00B11974" w:rsidRPr="00A842A8" w14:paraId="59C9D34D" w14:textId="77777777">
        <w:trPr>
          <w:jc w:val="center"/>
        </w:trPr>
        <w:tc>
          <w:tcPr>
            <w:tcW w:w="1008" w:type="dxa"/>
            <w:vAlign w:val="center"/>
          </w:tcPr>
          <w:p w14:paraId="355DC260" w14:textId="77777777" w:rsidR="00B11974" w:rsidRDefault="00000000">
            <w:pPr>
              <w:spacing w:after="0"/>
            </w:pPr>
            <w:r>
              <w:t>7</w:t>
            </w:r>
          </w:p>
        </w:tc>
        <w:tc>
          <w:tcPr>
            <w:tcW w:w="9072" w:type="dxa"/>
            <w:vAlign w:val="center"/>
          </w:tcPr>
          <w:p w14:paraId="68F6A94D" w14:textId="77777777" w:rsidR="00B11974" w:rsidRPr="00A842A8" w:rsidRDefault="00000000">
            <w:pPr>
              <w:spacing w:after="0"/>
              <w:rPr>
                <w:lang w:val="fr-FR"/>
              </w:rPr>
            </w:pPr>
            <w:r w:rsidRPr="00A842A8">
              <w:rPr>
                <w:lang w:val="fr-FR"/>
              </w:rPr>
              <w:t xml:space="preserve">Le </w:t>
            </w:r>
            <w:proofErr w:type="spellStart"/>
            <w:r w:rsidRPr="00A842A8">
              <w:rPr>
                <w:lang w:val="fr-FR"/>
              </w:rPr>
              <w:t>dashboard</w:t>
            </w:r>
            <w:proofErr w:type="spellEnd"/>
            <w:r w:rsidRPr="00A842A8">
              <w:rPr>
                <w:lang w:val="fr-FR"/>
              </w:rPr>
              <w:t xml:space="preserve"> par service affiche les membres et les statistiques de chaque service.</w:t>
            </w:r>
          </w:p>
        </w:tc>
      </w:tr>
      <w:tr w:rsidR="00B11974" w:rsidRPr="00A842A8" w14:paraId="4D2C840D" w14:textId="77777777">
        <w:trPr>
          <w:jc w:val="center"/>
        </w:trPr>
        <w:tc>
          <w:tcPr>
            <w:tcW w:w="1008" w:type="dxa"/>
            <w:vAlign w:val="center"/>
          </w:tcPr>
          <w:p w14:paraId="2EBC1321" w14:textId="77777777" w:rsidR="00B11974" w:rsidRDefault="00000000">
            <w:pPr>
              <w:spacing w:after="0"/>
            </w:pPr>
            <w:r>
              <w:t>8</w:t>
            </w:r>
          </w:p>
        </w:tc>
        <w:tc>
          <w:tcPr>
            <w:tcW w:w="9072" w:type="dxa"/>
            <w:vAlign w:val="center"/>
          </w:tcPr>
          <w:p w14:paraId="0036B0E2" w14:textId="77777777" w:rsidR="00B11974" w:rsidRPr="00A842A8" w:rsidRDefault="00000000">
            <w:pPr>
              <w:spacing w:after="0"/>
              <w:rPr>
                <w:lang w:val="fr-FR"/>
              </w:rPr>
            </w:pPr>
            <w:r w:rsidRPr="00A842A8">
              <w:rPr>
                <w:lang w:val="fr-FR"/>
              </w:rPr>
              <w:t>Les utilisateurs peuvent échanger via la messagerie instantanée interne.</w:t>
            </w:r>
          </w:p>
        </w:tc>
      </w:tr>
      <w:tr w:rsidR="00B11974" w:rsidRPr="00A842A8" w14:paraId="4941A15A" w14:textId="77777777">
        <w:trPr>
          <w:jc w:val="center"/>
        </w:trPr>
        <w:tc>
          <w:tcPr>
            <w:tcW w:w="1008" w:type="dxa"/>
            <w:vAlign w:val="center"/>
          </w:tcPr>
          <w:p w14:paraId="3FD2B82C" w14:textId="77777777" w:rsidR="00B11974" w:rsidRDefault="00000000">
            <w:pPr>
              <w:spacing w:after="0"/>
            </w:pPr>
            <w:r>
              <w:t>9</w:t>
            </w:r>
          </w:p>
        </w:tc>
        <w:tc>
          <w:tcPr>
            <w:tcW w:w="9072" w:type="dxa"/>
            <w:vAlign w:val="center"/>
          </w:tcPr>
          <w:p w14:paraId="11F042DC" w14:textId="77777777" w:rsidR="00B11974" w:rsidRPr="00A842A8" w:rsidRDefault="00000000">
            <w:pPr>
              <w:spacing w:after="0"/>
              <w:rPr>
                <w:lang w:val="fr-FR"/>
              </w:rPr>
            </w:pPr>
            <w:r w:rsidRPr="00A842A8">
              <w:rPr>
                <w:lang w:val="fr-FR"/>
              </w:rPr>
              <w:t xml:space="preserve">Une tâche peut être synchronisée avec </w:t>
            </w:r>
            <w:proofErr w:type="spellStart"/>
            <w:r w:rsidRPr="00A842A8">
              <w:rPr>
                <w:lang w:val="fr-FR"/>
              </w:rPr>
              <w:t>ClickUp</w:t>
            </w:r>
            <w:proofErr w:type="spellEnd"/>
            <w:r w:rsidRPr="00A842A8">
              <w:rPr>
                <w:lang w:val="fr-FR"/>
              </w:rPr>
              <w:t>.</w:t>
            </w:r>
          </w:p>
        </w:tc>
      </w:tr>
      <w:tr w:rsidR="00B11974" w:rsidRPr="00A842A8" w14:paraId="76A63BB7" w14:textId="77777777">
        <w:trPr>
          <w:jc w:val="center"/>
        </w:trPr>
        <w:tc>
          <w:tcPr>
            <w:tcW w:w="1008" w:type="dxa"/>
            <w:vAlign w:val="center"/>
          </w:tcPr>
          <w:p w14:paraId="75D7D2B5" w14:textId="77777777" w:rsidR="00B11974" w:rsidRDefault="00000000">
            <w:pPr>
              <w:spacing w:after="0"/>
            </w:pPr>
            <w:r>
              <w:t>10</w:t>
            </w:r>
          </w:p>
        </w:tc>
        <w:tc>
          <w:tcPr>
            <w:tcW w:w="9072" w:type="dxa"/>
            <w:vAlign w:val="center"/>
          </w:tcPr>
          <w:p w14:paraId="73BB61DC" w14:textId="77777777" w:rsidR="00B11974" w:rsidRPr="00A842A8" w:rsidRDefault="00000000">
            <w:pPr>
              <w:spacing w:after="0"/>
              <w:rPr>
                <w:lang w:val="fr-FR"/>
              </w:rPr>
            </w:pPr>
            <w:r w:rsidRPr="00A842A8">
              <w:rPr>
                <w:lang w:val="fr-FR"/>
              </w:rPr>
              <w:t>Les données sont stockées correctement dans PostgreSQL.</w:t>
            </w:r>
          </w:p>
        </w:tc>
      </w:tr>
      <w:tr w:rsidR="00B11974" w:rsidRPr="00A842A8" w14:paraId="5AD220D4" w14:textId="77777777">
        <w:trPr>
          <w:jc w:val="center"/>
        </w:trPr>
        <w:tc>
          <w:tcPr>
            <w:tcW w:w="1008" w:type="dxa"/>
            <w:vAlign w:val="center"/>
          </w:tcPr>
          <w:p w14:paraId="624DD2FD" w14:textId="77777777" w:rsidR="00B11974" w:rsidRDefault="00000000">
            <w:pPr>
              <w:spacing w:after="0"/>
            </w:pPr>
            <w:r>
              <w:t>11</w:t>
            </w:r>
          </w:p>
        </w:tc>
        <w:tc>
          <w:tcPr>
            <w:tcW w:w="9072" w:type="dxa"/>
            <w:vAlign w:val="center"/>
          </w:tcPr>
          <w:p w14:paraId="5EA42952" w14:textId="77777777" w:rsidR="00B11974" w:rsidRPr="00A842A8" w:rsidRDefault="00000000">
            <w:pPr>
              <w:spacing w:after="0"/>
              <w:rPr>
                <w:lang w:val="fr-FR"/>
              </w:rPr>
            </w:pPr>
            <w:r w:rsidRPr="00A842A8">
              <w:rPr>
                <w:lang w:val="fr-FR"/>
              </w:rPr>
              <w:t>L’interface est claire, professionnelle et fonctionnelle.</w:t>
            </w:r>
          </w:p>
        </w:tc>
      </w:tr>
    </w:tbl>
    <w:p w14:paraId="4A425063" w14:textId="77777777" w:rsidR="00B11974" w:rsidRPr="00A842A8" w:rsidRDefault="00B11974">
      <w:pPr>
        <w:rPr>
          <w:lang w:val="fr-FR"/>
        </w:rPr>
      </w:pPr>
    </w:p>
    <w:p w14:paraId="6D12CAF7" w14:textId="77777777" w:rsidR="00B11974" w:rsidRDefault="00000000">
      <w:pPr>
        <w:pStyle w:val="Heading1"/>
      </w:pPr>
      <w:r>
        <w:t xml:space="preserve">19. Perspectives </w:t>
      </w:r>
      <w:proofErr w:type="spellStart"/>
      <w:r>
        <w:t>d’amélioration</w:t>
      </w:r>
      <w:proofErr w:type="spellEnd"/>
    </w:p>
    <w:p w14:paraId="0501603E" w14:textId="77777777" w:rsidR="00B11974" w:rsidRDefault="00000000">
      <w:pPr>
        <w:pStyle w:val="ListNumber"/>
      </w:pPr>
      <w:r>
        <w:t>Notifications automatiques avancées.</w:t>
      </w:r>
    </w:p>
    <w:p w14:paraId="20D5DD67" w14:textId="77777777" w:rsidR="00B11974" w:rsidRPr="00A842A8" w:rsidRDefault="00000000">
      <w:pPr>
        <w:pStyle w:val="ListNumber"/>
        <w:rPr>
          <w:lang w:val="fr-FR"/>
        </w:rPr>
      </w:pPr>
      <w:r w:rsidRPr="00A842A8">
        <w:rPr>
          <w:lang w:val="fr-FR"/>
        </w:rPr>
        <w:t>Import de données depuis Excel / CSV.</w:t>
      </w:r>
    </w:p>
    <w:p w14:paraId="479B78B5" w14:textId="77777777" w:rsidR="00B11974" w:rsidRPr="00A842A8" w:rsidRDefault="00000000">
      <w:pPr>
        <w:pStyle w:val="ListNumber"/>
        <w:rPr>
          <w:lang w:val="fr-FR"/>
        </w:rPr>
      </w:pPr>
      <w:r w:rsidRPr="00A842A8">
        <w:rPr>
          <w:lang w:val="fr-FR"/>
        </w:rPr>
        <w:t>Export de rapports au format PDF.</w:t>
      </w:r>
    </w:p>
    <w:p w14:paraId="32728BC0" w14:textId="77777777" w:rsidR="00B11974" w:rsidRDefault="00000000">
      <w:pPr>
        <w:pStyle w:val="ListNumber"/>
      </w:pPr>
      <w:r>
        <w:t xml:space="preserve">Gestion </w:t>
      </w:r>
      <w:proofErr w:type="spellStart"/>
      <w:r>
        <w:t>avancée</w:t>
      </w:r>
      <w:proofErr w:type="spellEnd"/>
      <w:r>
        <w:t xml:space="preserve"> des workflows.</w:t>
      </w:r>
    </w:p>
    <w:p w14:paraId="6F680FFA" w14:textId="77777777" w:rsidR="00B11974" w:rsidRDefault="00000000">
      <w:pPr>
        <w:pStyle w:val="ListNumber"/>
      </w:pPr>
      <w:r>
        <w:t>Application mobile native.</w:t>
      </w:r>
    </w:p>
    <w:p w14:paraId="0639D1C0" w14:textId="77777777" w:rsidR="00B11974" w:rsidRDefault="00000000">
      <w:pPr>
        <w:pStyle w:val="ListNumber"/>
      </w:pPr>
      <w:r>
        <w:t>Intégration e-mail.</w:t>
      </w:r>
    </w:p>
    <w:p w14:paraId="733063D3" w14:textId="77777777" w:rsidR="00B11974" w:rsidRDefault="00000000">
      <w:pPr>
        <w:pStyle w:val="ListNumber"/>
      </w:pPr>
      <w:r>
        <w:t>Automatisations ClickUp avancées.</w:t>
      </w:r>
    </w:p>
    <w:p w14:paraId="227294E2" w14:textId="77777777" w:rsidR="00B11974" w:rsidRPr="00A842A8" w:rsidRDefault="00000000">
      <w:pPr>
        <w:pStyle w:val="ListNumber"/>
        <w:rPr>
          <w:lang w:val="fr-FR"/>
        </w:rPr>
      </w:pPr>
      <w:r w:rsidRPr="00A842A8">
        <w:rPr>
          <w:lang w:val="fr-FR"/>
        </w:rPr>
        <w:t>Intelligence artificielle pour la classification automatique des tâches.</w:t>
      </w:r>
    </w:p>
    <w:p w14:paraId="20C66610" w14:textId="77777777" w:rsidR="00B11974" w:rsidRPr="00A842A8" w:rsidRDefault="00000000">
      <w:pPr>
        <w:pStyle w:val="ListNumber"/>
        <w:rPr>
          <w:lang w:val="fr-FR"/>
        </w:rPr>
      </w:pPr>
      <w:r w:rsidRPr="00A842A8">
        <w:rPr>
          <w:lang w:val="fr-FR"/>
        </w:rPr>
        <w:t xml:space="preserve">Module complet de </w:t>
      </w:r>
      <w:proofErr w:type="spellStart"/>
      <w:r w:rsidRPr="00A842A8">
        <w:rPr>
          <w:lang w:val="fr-FR"/>
        </w:rPr>
        <w:t>reporting</w:t>
      </w:r>
      <w:proofErr w:type="spellEnd"/>
      <w:r w:rsidRPr="00A842A8">
        <w:rPr>
          <w:lang w:val="fr-FR"/>
        </w:rPr>
        <w:t xml:space="preserve"> décisionnel.</w:t>
      </w:r>
    </w:p>
    <w:p w14:paraId="764643FC" w14:textId="77777777" w:rsidR="00B11974" w:rsidRPr="00A842A8" w:rsidRDefault="00000000">
      <w:pPr>
        <w:pStyle w:val="Heading1"/>
        <w:rPr>
          <w:lang w:val="fr-FR"/>
        </w:rPr>
      </w:pPr>
      <w:r w:rsidRPr="00A842A8">
        <w:rPr>
          <w:lang w:val="fr-FR"/>
        </w:rPr>
        <w:t>20. Conclusion</w:t>
      </w:r>
    </w:p>
    <w:p w14:paraId="00AB0207" w14:textId="77777777" w:rsidR="00B11974" w:rsidRPr="00A842A8" w:rsidRDefault="00000000">
      <w:pPr>
        <w:rPr>
          <w:lang w:val="fr-FR"/>
        </w:rPr>
      </w:pPr>
      <w:r w:rsidRPr="00A842A8">
        <w:rPr>
          <w:lang w:val="fr-FR"/>
        </w:rPr>
        <w:t xml:space="preserve">Ce projet vise à développer une solution digitale interne permettant à </w:t>
      </w:r>
      <w:proofErr w:type="spellStart"/>
      <w:r w:rsidRPr="00A842A8">
        <w:rPr>
          <w:lang w:val="fr-FR"/>
        </w:rPr>
        <w:t>Fadesol</w:t>
      </w:r>
      <w:proofErr w:type="spellEnd"/>
      <w:r w:rsidRPr="00A842A8">
        <w:rPr>
          <w:lang w:val="fr-FR"/>
        </w:rPr>
        <w:t xml:space="preserve"> de mieux gérer ses tâches, ses projets, ses responsabilités et sa communication interne. Grâce à l’intégration avec </w:t>
      </w:r>
      <w:proofErr w:type="spellStart"/>
      <w:r w:rsidRPr="00A842A8">
        <w:rPr>
          <w:lang w:val="fr-FR"/>
        </w:rPr>
        <w:t>ClickUp</w:t>
      </w:r>
      <w:proofErr w:type="spellEnd"/>
      <w:r w:rsidRPr="00A842A8">
        <w:rPr>
          <w:lang w:val="fr-FR"/>
        </w:rPr>
        <w:t>, la plateforme assure une meilleure synchronisation entre le système interne et l’outil collaboratif utilisé par l’entreprise.</w:t>
      </w:r>
    </w:p>
    <w:p w14:paraId="3B79742D" w14:textId="77777777" w:rsidR="00B11974" w:rsidRPr="00A842A8" w:rsidRDefault="00000000">
      <w:pPr>
        <w:rPr>
          <w:lang w:val="fr-FR"/>
        </w:rPr>
      </w:pPr>
      <w:r w:rsidRPr="00A842A8">
        <w:rPr>
          <w:lang w:val="fr-FR"/>
        </w:rPr>
        <w:t xml:space="preserve">Le projet présente une forte valeur ajoutée, car il combine l’analyse organisationnelle, le développement logiciel, la gestion de base de données, l’intégration API, la messagerie interne et la visualisation des données à travers un </w:t>
      </w:r>
      <w:proofErr w:type="spellStart"/>
      <w:r w:rsidRPr="00A842A8">
        <w:rPr>
          <w:lang w:val="fr-FR"/>
        </w:rPr>
        <w:t>dashboard</w:t>
      </w:r>
      <w:proofErr w:type="spellEnd"/>
      <w:r w:rsidRPr="00A842A8">
        <w:rPr>
          <w:lang w:val="fr-FR"/>
        </w:rPr>
        <w:t xml:space="preserve"> global et par service. Il constitue ainsi un projet PFE complet, professionnel et adapté au parcours de développement web et logiciel.</w:t>
      </w:r>
    </w:p>
    <w:p w14:paraId="3D6AAD94" w14:textId="77777777" w:rsidR="00B11974" w:rsidRPr="00A842A8" w:rsidRDefault="00000000">
      <w:pPr>
        <w:rPr>
          <w:lang w:val="fr-FR"/>
        </w:rPr>
      </w:pPr>
      <w:r w:rsidRPr="00A842A8">
        <w:rPr>
          <w:lang w:val="fr-FR"/>
        </w:rPr>
        <w:t>Ce cahier des charges constitue le document de référence partagé entre les étudiants, l’encadrant entreprise et l’encadrant académique, et servira de base à toutes les phases de réalisation du projet.</w:t>
      </w:r>
    </w:p>
    <w:sectPr w:rsidR="00B11974" w:rsidRPr="00A842A8"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FC9EB" w14:textId="77777777" w:rsidR="00552DBB" w:rsidRDefault="00552DBB">
      <w:pPr>
        <w:spacing w:after="0" w:line="240" w:lineRule="auto"/>
      </w:pPr>
      <w:r>
        <w:separator/>
      </w:r>
    </w:p>
  </w:endnote>
  <w:endnote w:type="continuationSeparator" w:id="0">
    <w:p w14:paraId="41E05A6A" w14:textId="77777777" w:rsidR="00552DBB" w:rsidRDefault="00552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70E4B" w14:textId="77777777" w:rsidR="00B11974" w:rsidRPr="00A842A8" w:rsidRDefault="00000000">
    <w:pPr>
      <w:pStyle w:val="Footer"/>
      <w:jc w:val="center"/>
      <w:rPr>
        <w:lang w:val="fr-FR"/>
      </w:rPr>
    </w:pPr>
    <w:r w:rsidRPr="00A842A8">
      <w:rPr>
        <w:color w:val="595959"/>
        <w:sz w:val="16"/>
        <w:lang w:val="fr-FR"/>
      </w:rPr>
      <w:t>Cahier des Charges PFE — Plateforme interne intégrée à ClickUp | Fadesol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4C016" w14:textId="77777777" w:rsidR="00552DBB" w:rsidRDefault="00552DBB">
      <w:pPr>
        <w:spacing w:after="0" w:line="240" w:lineRule="auto"/>
      </w:pPr>
      <w:r>
        <w:separator/>
      </w:r>
    </w:p>
  </w:footnote>
  <w:footnote w:type="continuationSeparator" w:id="0">
    <w:p w14:paraId="30BB640E" w14:textId="77777777" w:rsidR="00552DBB" w:rsidRDefault="00552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061773">
    <w:abstractNumId w:val="8"/>
  </w:num>
  <w:num w:numId="2" w16cid:durableId="2080784314">
    <w:abstractNumId w:val="6"/>
  </w:num>
  <w:num w:numId="3" w16cid:durableId="332027136">
    <w:abstractNumId w:val="5"/>
  </w:num>
  <w:num w:numId="4" w16cid:durableId="1911579060">
    <w:abstractNumId w:val="4"/>
  </w:num>
  <w:num w:numId="5" w16cid:durableId="1036273951">
    <w:abstractNumId w:val="7"/>
  </w:num>
  <w:num w:numId="6" w16cid:durableId="887953742">
    <w:abstractNumId w:val="3"/>
  </w:num>
  <w:num w:numId="7" w16cid:durableId="1970163424">
    <w:abstractNumId w:val="2"/>
  </w:num>
  <w:num w:numId="8" w16cid:durableId="535510038">
    <w:abstractNumId w:val="1"/>
  </w:num>
  <w:num w:numId="9" w16cid:durableId="191189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BA3"/>
    <w:rsid w:val="00552DBB"/>
    <w:rsid w:val="00A842A8"/>
    <w:rsid w:val="00AA1D8D"/>
    <w:rsid w:val="00B1197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EABCC"/>
  <w14:defaultImageDpi w14:val="300"/>
  <w15:docId w15:val="{B5534978-1DD2-4A2C-B80D-67569EFA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3932</Words>
  <Characters>21628</Characters>
  <Application>Microsoft Office Word</Application>
  <DocSecurity>0</DocSecurity>
  <Lines>180</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mouhcine asfoury</cp:lastModifiedBy>
  <cp:revision>3</cp:revision>
  <dcterms:created xsi:type="dcterms:W3CDTF">2013-12-23T23:15:00Z</dcterms:created>
  <dcterms:modified xsi:type="dcterms:W3CDTF">2026-05-12T14:54:00Z</dcterms:modified>
  <cp:category/>
</cp:coreProperties>
</file>